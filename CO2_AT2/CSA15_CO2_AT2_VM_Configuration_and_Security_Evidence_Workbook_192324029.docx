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96" w:type="dxa"/>
        <w:jc w:val="center"/>
        <w:tblLayout w:type="fixed"/>
        <w:tblLook w:val="04A0" w:firstRow="1" w:lastRow="0" w:firstColumn="1" w:lastColumn="0" w:noHBand="0" w:noVBand="1"/>
      </w:tblPr>
      <w:tblGrid>
        <w:gridCol w:w="3528"/>
        <w:gridCol w:w="6768"/>
      </w:tblGrid>
      <w:tr w:rsidR="004C1871" w14:paraId="65D5722C" w14:textId="77777777">
        <w:trPr>
          <w:jc w:val="center"/>
        </w:trPr>
        <w:tc>
          <w:tcPr>
            <w:tcW w:w="3528" w:type="dxa"/>
            <w:shd w:val="clear" w:color="auto" w:fill="FFFFFF"/>
            <w:vAlign w:val="center"/>
          </w:tcPr>
          <w:p w14:paraId="1E81AF37" w14:textId="77777777" w:rsidR="00784528" w:rsidRDefault="00000000">
            <w:pPr>
              <w:jc w:val="center"/>
            </w:pPr>
            <w:r>
              <w:rPr>
                <w:noProof/>
              </w:rPr>
              <w:drawing>
                <wp:inline distT="0" distB="0" distL="0" distR="0" wp14:anchorId="07E88991" wp14:editId="7EF23672">
                  <wp:extent cx="1993392" cy="256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8"/>
                          <a:stretch>
                            <a:fillRect/>
                          </a:stretch>
                        </pic:blipFill>
                        <pic:spPr>
                          <a:xfrm>
                            <a:off x="0" y="0"/>
                            <a:ext cx="1993392" cy="256150"/>
                          </a:xfrm>
                          <a:prstGeom prst="rect">
                            <a:avLst/>
                          </a:prstGeom>
                        </pic:spPr>
                      </pic:pic>
                    </a:graphicData>
                  </a:graphic>
                </wp:inline>
              </w:drawing>
            </w:r>
          </w:p>
        </w:tc>
        <w:tc>
          <w:tcPr>
            <w:tcW w:w="6768" w:type="dxa"/>
            <w:shd w:val="clear" w:color="auto" w:fill="FFFFFF"/>
            <w:vAlign w:val="center"/>
          </w:tcPr>
          <w:p w14:paraId="702BA0ED" w14:textId="77777777" w:rsidR="00784528" w:rsidRDefault="00000000">
            <w:r>
              <w:rPr>
                <w:b/>
                <w:color w:val="1F4E79"/>
                <w:sz w:val="34"/>
              </w:rPr>
              <w:t>SIMATS ENGINEERING</w:t>
            </w:r>
          </w:p>
          <w:p w14:paraId="54C99D08" w14:textId="77777777" w:rsidR="00784528" w:rsidRDefault="00000000">
            <w:r>
              <w:rPr>
                <w:b/>
                <w:color w:val="334155"/>
              </w:rPr>
              <w:t>Department of Computer Science and Engineering</w:t>
            </w:r>
          </w:p>
          <w:p w14:paraId="559A1C57" w14:textId="77777777" w:rsidR="00784528" w:rsidRDefault="00000000">
            <w:r>
              <w:rPr>
                <w:b/>
                <w:color w:val="2F6690"/>
                <w:sz w:val="24"/>
              </w:rPr>
              <w:t>CSA15 Cloud Computing and Big Data Analytics</w:t>
            </w:r>
          </w:p>
          <w:p w14:paraId="143E06AE" w14:textId="77777777" w:rsidR="00784528" w:rsidRDefault="00000000">
            <w:r>
              <w:rPr>
                <w:b/>
                <w:color w:val="1F4E79"/>
                <w:sz w:val="24"/>
              </w:rPr>
              <w:t>CO2 AT2 - VM Configuration and Security Evidence Workbook</w:t>
            </w:r>
          </w:p>
          <w:p w14:paraId="2A930938" w14:textId="77777777" w:rsidR="00784528" w:rsidRDefault="00000000">
            <w:r>
              <w:rPr>
                <w:color w:val="334155"/>
                <w:sz w:val="19"/>
              </w:rPr>
              <w:t>Guided practical workbook for Azure VM, local VM, Docker container, security checks, recovery evidence and GitHub submission</w:t>
            </w:r>
          </w:p>
        </w:tc>
      </w:tr>
    </w:tbl>
    <w:p w14:paraId="4889F11A" w14:textId="77777777" w:rsidR="00784528" w:rsidRDefault="00000000">
      <w:pPr>
        <w:spacing w:before="200" w:after="80"/>
      </w:pPr>
      <w:r>
        <w:rPr>
          <w:b/>
          <w:color w:val="1F4E79"/>
          <w:sz w:val="28"/>
        </w:rPr>
        <w:t>Assessment Metadata</w:t>
      </w:r>
    </w:p>
    <w:tbl>
      <w:tblPr>
        <w:tblW w:w="10296" w:type="dxa"/>
        <w:jc w:val="center"/>
        <w:tblLayout w:type="fixed"/>
        <w:tblLook w:val="04A0" w:firstRow="1" w:lastRow="0" w:firstColumn="1" w:lastColumn="0" w:noHBand="0" w:noVBand="1"/>
      </w:tblPr>
      <w:tblGrid>
        <w:gridCol w:w="2520"/>
        <w:gridCol w:w="7776"/>
      </w:tblGrid>
      <w:tr w:rsidR="00784528" w14:paraId="302D5862"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EF35A98" w14:textId="77777777" w:rsidR="00784528" w:rsidRDefault="00000000">
            <w:r>
              <w:rPr>
                <w:b/>
                <w:color w:val="1F4E79"/>
                <w:sz w:val="18"/>
              </w:rPr>
              <w:t>Course Code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8E7657E" w14:textId="77777777" w:rsidR="00784528" w:rsidRDefault="00000000">
            <w:r>
              <w:rPr>
                <w:sz w:val="18"/>
              </w:rPr>
              <w:t>CSA15</w:t>
            </w:r>
          </w:p>
        </w:tc>
      </w:tr>
      <w:tr w:rsidR="00784528" w14:paraId="2AD56BEC"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6A477A0" w14:textId="77777777" w:rsidR="00784528" w:rsidRDefault="00000000">
            <w:r>
              <w:rPr>
                <w:b/>
                <w:color w:val="1F4E79"/>
                <w:sz w:val="18"/>
              </w:rPr>
              <w:t>Course Title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E8E0EA9" w14:textId="77777777" w:rsidR="00784528" w:rsidRDefault="00000000">
            <w:r>
              <w:rPr>
                <w:sz w:val="18"/>
              </w:rPr>
              <w:t>Cloud Computing and Big Data Analytics</w:t>
            </w:r>
          </w:p>
        </w:tc>
      </w:tr>
      <w:tr w:rsidR="00784528" w14:paraId="5EBD5DA7"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89A0065" w14:textId="77777777" w:rsidR="00784528" w:rsidRDefault="00000000">
            <w:r>
              <w:rPr>
                <w:b/>
                <w:color w:val="1F4E79"/>
                <w:sz w:val="18"/>
              </w:rPr>
              <w:t>Assessment</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70DFD5B" w14:textId="77777777" w:rsidR="00784528" w:rsidRDefault="00000000">
            <w:r>
              <w:rPr>
                <w:sz w:val="18"/>
              </w:rPr>
              <w:t>CO2 AT2 - VM Configuration and Security Evidence</w:t>
            </w:r>
          </w:p>
        </w:tc>
      </w:tr>
      <w:tr w:rsidR="00784528" w14:paraId="014372CB"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1BEC874" w14:textId="77777777" w:rsidR="00784528" w:rsidRDefault="00000000">
            <w:r>
              <w:rPr>
                <w:b/>
                <w:color w:val="1F4E79"/>
                <w:sz w:val="18"/>
              </w:rPr>
              <w:t>Submission Type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F1CDC7D" w14:textId="77777777" w:rsidR="00784528" w:rsidRDefault="00000000">
            <w:r>
              <w:rPr>
                <w:sz w:val="18"/>
              </w:rPr>
              <w:t>Individual digital workbook based on the same capstone title used in CO1 and CO2 AT1</w:t>
            </w:r>
          </w:p>
        </w:tc>
      </w:tr>
      <w:tr w:rsidR="00784528" w14:paraId="24B05638"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3977EE3" w14:textId="77777777" w:rsidR="00784528" w:rsidRDefault="00000000">
            <w:r>
              <w:rPr>
                <w:b/>
                <w:color w:val="1F4E79"/>
                <w:sz w:val="18"/>
              </w:rPr>
              <w:t>Faculty</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EB733A" w14:textId="77777777" w:rsidR="00784528" w:rsidRDefault="00000000">
            <w:r>
              <w:rPr>
                <w:sz w:val="18"/>
              </w:rPr>
              <w:t>Dr C. Rajesh Babu</w:t>
            </w:r>
          </w:p>
        </w:tc>
      </w:tr>
      <w:tr w:rsidR="00784528" w14:paraId="716F15C1"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BE871EC" w14:textId="77777777" w:rsidR="00784528" w:rsidRDefault="00000000">
            <w:r>
              <w:rPr>
                <w:b/>
                <w:color w:val="1F4E79"/>
                <w:sz w:val="18"/>
              </w:rPr>
              <w:t>Employee ID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F671A77" w14:textId="77777777" w:rsidR="00784528" w:rsidRDefault="00000000">
            <w:r>
              <w:rPr>
                <w:sz w:val="18"/>
              </w:rPr>
              <w:t>SSETSCS415</w:t>
            </w:r>
          </w:p>
        </w:tc>
      </w:tr>
      <w:tr w:rsidR="00784528" w14:paraId="07048235"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DA274BD" w14:textId="77777777" w:rsidR="00784528" w:rsidRDefault="00000000">
            <w:r>
              <w:rPr>
                <w:b/>
                <w:color w:val="1F4E79"/>
                <w:sz w:val="18"/>
              </w:rPr>
              <w:t>Submission Mode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C655897" w14:textId="77777777" w:rsidR="00784528" w:rsidRDefault="00000000">
            <w:r>
              <w:rPr>
                <w:sz w:val="18"/>
              </w:rPr>
              <w:t>Completed workbook, evidence screenshots and GitHub repository link through Google Classroom</w:t>
            </w:r>
          </w:p>
        </w:tc>
      </w:tr>
    </w:tbl>
    <w:p w14:paraId="5303EDB7" w14:textId="77777777" w:rsidR="00784528" w:rsidRDefault="00000000">
      <w:pPr>
        <w:spacing w:before="200" w:after="80"/>
      </w:pPr>
      <w:r>
        <w:rPr>
          <w:b/>
          <w:color w:val="1F4E79"/>
          <w:sz w:val="28"/>
        </w:rPr>
        <w:t>How This Workbook Works</w:t>
      </w:r>
    </w:p>
    <w:p w14:paraId="58C363BD" w14:textId="77777777" w:rsidR="00784528" w:rsidRDefault="00000000">
      <w:pPr>
        <w:pStyle w:val="ListBullet"/>
        <w:spacing w:after="40" w:line="259" w:lineRule="auto"/>
      </w:pPr>
      <w:r>
        <w:rPr>
          <w:sz w:val="19"/>
        </w:rPr>
        <w:t>Use the same capstone title carried from CO1 and CO2 AT1.</w:t>
      </w:r>
    </w:p>
    <w:p w14:paraId="5AD636D4" w14:textId="77777777" w:rsidR="00784528" w:rsidRDefault="00000000">
      <w:pPr>
        <w:pStyle w:val="ListBullet"/>
        <w:spacing w:after="40" w:line="259" w:lineRule="auto"/>
      </w:pPr>
      <w:r>
        <w:rPr>
          <w:sz w:val="19"/>
        </w:rPr>
        <w:t>Read each procedure block, perform the action, verify the checkpoint and then fill the response table.</w:t>
      </w:r>
    </w:p>
    <w:p w14:paraId="670255CE" w14:textId="77777777" w:rsidR="00784528" w:rsidRDefault="00000000">
      <w:pPr>
        <w:pStyle w:val="ListBullet"/>
        <w:spacing w:after="40" w:line="259" w:lineRule="auto"/>
      </w:pPr>
      <w:r>
        <w:rPr>
          <w:sz w:val="19"/>
        </w:rPr>
        <w:t>Use Azure first when account activation is available. Use the local VM path when Azure is blocked. Use Docker for container comparison. Use simulation only when practical deployment is blocked.</w:t>
      </w:r>
    </w:p>
    <w:p w14:paraId="5FA2A42A" w14:textId="77777777" w:rsidR="00784528" w:rsidRDefault="00000000">
      <w:pPr>
        <w:pStyle w:val="ListBullet"/>
        <w:spacing w:after="40" w:line="259" w:lineRule="auto"/>
      </w:pPr>
      <w:r>
        <w:rPr>
          <w:sz w:val="19"/>
        </w:rPr>
        <w:t>Screenshots must show the student's actual configuration or verified simulation work. Hide credentials, keys, tokens and sensitive account details.</w:t>
      </w:r>
    </w:p>
    <w:p w14:paraId="7D80C169" w14:textId="77777777" w:rsidR="00784528" w:rsidRDefault="00000000">
      <w:pPr>
        <w:pStyle w:val="ListBullet"/>
        <w:spacing w:after="40" w:line="259" w:lineRule="auto"/>
      </w:pPr>
      <w:r>
        <w:rPr>
          <w:sz w:val="19"/>
        </w:rPr>
        <w:t>Upload the completed workbook and evidence to GitHub, then submit the GitHub repository link through Google Classroom.</w:t>
      </w:r>
    </w:p>
    <w:p w14:paraId="4F88D766" w14:textId="77777777" w:rsidR="00784528" w:rsidRDefault="00000000">
      <w:pPr>
        <w:jc w:val="center"/>
      </w:pPr>
      <w:r>
        <w:rPr>
          <w:noProof/>
        </w:rPr>
        <w:drawing>
          <wp:inline distT="0" distB="0" distL="0" distR="0" wp14:anchorId="2D1FAB27" wp14:editId="32F5B4D6">
            <wp:extent cx="6172200" cy="33741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A15_CO2_AT2_Virtualization_Tracks.png"/>
                    <pic:cNvPicPr/>
                  </pic:nvPicPr>
                  <pic:blipFill>
                    <a:blip r:embed="rId9"/>
                    <a:stretch>
                      <a:fillRect/>
                    </a:stretch>
                  </pic:blipFill>
                  <pic:spPr>
                    <a:xfrm>
                      <a:off x="0" y="0"/>
                      <a:ext cx="6172200" cy="3374136"/>
                    </a:xfrm>
                    <a:prstGeom prst="rect">
                      <a:avLst/>
                    </a:prstGeom>
                  </pic:spPr>
                </pic:pic>
              </a:graphicData>
            </a:graphic>
          </wp:inline>
        </w:drawing>
      </w:r>
    </w:p>
    <w:tbl>
      <w:tblPr>
        <w:tblW w:w="10296" w:type="dxa"/>
        <w:jc w:val="center"/>
        <w:tblLayout w:type="fixed"/>
        <w:tblLook w:val="04A0" w:firstRow="1" w:lastRow="0" w:firstColumn="1" w:lastColumn="0" w:noHBand="0" w:noVBand="1"/>
      </w:tblPr>
      <w:tblGrid>
        <w:gridCol w:w="10296"/>
      </w:tblGrid>
      <w:tr w:rsidR="00784528" w14:paraId="368846F5" w14:textId="77777777">
        <w:trPr>
          <w:jc w:val="center"/>
        </w:trPr>
        <w:tc>
          <w:tcPr>
            <w:tcW w:w="10296" w:type="dxa"/>
            <w:tcBorders>
              <w:top w:val="single" w:sz="6" w:space="0" w:color="88A9C3"/>
              <w:left w:val="single" w:sz="6" w:space="0" w:color="88A9C3"/>
              <w:bottom w:val="single" w:sz="6" w:space="0" w:color="88A9C3"/>
              <w:right w:val="single" w:sz="6" w:space="0" w:color="88A9C3"/>
            </w:tcBorders>
            <w:shd w:val="clear" w:color="auto" w:fill="F8FAFC"/>
          </w:tcPr>
          <w:p w14:paraId="4FBC4071" w14:textId="77777777" w:rsidR="00784528" w:rsidRDefault="00000000">
            <w:r>
              <w:rPr>
                <w:b/>
                <w:color w:val="1F4E79"/>
                <w:sz w:val="19"/>
              </w:rPr>
              <w:lastRenderedPageBreak/>
              <w:t>Technical Orientation</w:t>
            </w:r>
          </w:p>
          <w:p w14:paraId="04010778" w14:textId="77777777" w:rsidR="00784528" w:rsidRDefault="00000000">
            <w:pPr>
              <w:spacing w:after="20"/>
            </w:pPr>
            <w:r>
              <w:rPr>
                <w:sz w:val="18"/>
              </w:rPr>
              <w:t>The practical work is not limited to clicking through screens. Each checkpoint requires observation: what appeared on screen, why it appeared, what it proves and how it connects to the capstone infrastructure plan.</w:t>
            </w:r>
          </w:p>
        </w:tc>
      </w:tr>
    </w:tbl>
    <w:p w14:paraId="2516FFF8" w14:textId="77777777" w:rsidR="00784528" w:rsidRDefault="00000000">
      <w:pPr>
        <w:spacing w:before="200" w:after="80"/>
      </w:pPr>
      <w:r>
        <w:rPr>
          <w:b/>
          <w:color w:val="1F4E79"/>
          <w:sz w:val="28"/>
        </w:rPr>
        <w:t>Part 1: Student and Capstone Baseline</w:t>
      </w:r>
    </w:p>
    <w:tbl>
      <w:tblPr>
        <w:tblW w:w="10296" w:type="dxa"/>
        <w:jc w:val="center"/>
        <w:tblLayout w:type="fixed"/>
        <w:tblLook w:val="04A0" w:firstRow="1" w:lastRow="0" w:firstColumn="1" w:lastColumn="0" w:noHBand="0" w:noVBand="1"/>
      </w:tblPr>
      <w:tblGrid>
        <w:gridCol w:w="2520"/>
        <w:gridCol w:w="7776"/>
      </w:tblGrid>
      <w:tr w:rsidR="00784528" w14:paraId="6439A8DC"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E669432" w14:textId="77777777" w:rsidR="00784528" w:rsidRDefault="00000000">
            <w:r>
              <w:rPr>
                <w:b/>
                <w:color w:val="1F4E79"/>
                <w:sz w:val="18"/>
              </w:rPr>
              <w:t>Student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05050D4" w14:textId="4B7CE1EA" w:rsidR="00784528" w:rsidRDefault="004C1871">
            <w:r>
              <w:t>VISWANATH SAI SANDEEP</w:t>
            </w:r>
          </w:p>
        </w:tc>
      </w:tr>
      <w:tr w:rsidR="00784528" w14:paraId="3690ADA8"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30FE394" w14:textId="77777777" w:rsidR="00784528" w:rsidRDefault="00000000">
            <w:r>
              <w:rPr>
                <w:b/>
                <w:color w:val="1F4E79"/>
                <w:sz w:val="18"/>
              </w:rPr>
              <w:t>Register Number</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39A6E91" w14:textId="7C0CF28F" w:rsidR="00784528" w:rsidRDefault="004C1871">
            <w:r>
              <w:t>192324029</w:t>
            </w:r>
          </w:p>
        </w:tc>
      </w:tr>
      <w:tr w:rsidR="00784528" w14:paraId="38D1FF47"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762DEF8" w14:textId="77777777" w:rsidR="00784528" w:rsidRDefault="00000000">
            <w:r>
              <w:rPr>
                <w:b/>
                <w:color w:val="1F4E79"/>
                <w:sz w:val="18"/>
              </w:rPr>
              <w:t>Class / Slot</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710C13C" w14:textId="77777777" w:rsidR="00784528" w:rsidRDefault="00000000">
            <w:r>
              <w:rPr>
                <w:sz w:val="18"/>
              </w:rPr>
              <w:t>Slot B</w:t>
            </w:r>
          </w:p>
        </w:tc>
      </w:tr>
      <w:tr w:rsidR="00784528" w14:paraId="1413D7A8"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B3B1085" w14:textId="77777777" w:rsidR="00784528" w:rsidRDefault="00000000">
            <w:r>
              <w:rPr>
                <w:b/>
                <w:color w:val="1F4E79"/>
                <w:sz w:val="18"/>
              </w:rPr>
              <w:t>Capstone Title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3F5B454" w14:textId="4923AFCD" w:rsidR="00784528" w:rsidRDefault="004C1871">
            <w:r w:rsidRPr="004C1871">
              <w:t>SecureVote: A Green Cloud-Based Campus Election Management System Using Audit Logs and Result Integrity</w:t>
            </w:r>
          </w:p>
        </w:tc>
      </w:tr>
      <w:tr w:rsidR="00784528" w14:paraId="1496424D"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844F30A" w14:textId="77777777" w:rsidR="00784528" w:rsidRDefault="00000000">
            <w:r>
              <w:rPr>
                <w:b/>
                <w:color w:val="1F4E79"/>
                <w:sz w:val="18"/>
              </w:rPr>
              <w:t>CO2 AT1 Recommended VM Size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82CAA83" w14:textId="4EAC0EE2" w:rsidR="00784528" w:rsidRDefault="00000000">
            <w:r>
              <w:rPr>
                <w:sz w:val="18"/>
              </w:rPr>
              <w:t xml:space="preserve">vCPU: </w:t>
            </w:r>
            <w:r w:rsidR="004C1871">
              <w:rPr>
                <w:sz w:val="18"/>
              </w:rPr>
              <w:t>2</w:t>
            </w:r>
            <w:r>
              <w:rPr>
                <w:sz w:val="18"/>
              </w:rPr>
              <w:t xml:space="preserve">    RAM: </w:t>
            </w:r>
            <w:r w:rsidR="004C1871">
              <w:rPr>
                <w:sz w:val="18"/>
              </w:rPr>
              <w:t>4GB</w:t>
            </w:r>
            <w:r>
              <w:rPr>
                <w:sz w:val="18"/>
              </w:rPr>
              <w:t xml:space="preserve">    Disk: </w:t>
            </w:r>
            <w:r w:rsidR="004C1871">
              <w:rPr>
                <w:sz w:val="18"/>
              </w:rPr>
              <w:t>25GB</w:t>
            </w:r>
          </w:p>
        </w:tc>
      </w:tr>
      <w:tr w:rsidR="00784528" w14:paraId="3D24BBEE"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37A4E3A" w14:textId="77777777" w:rsidR="00784528" w:rsidRDefault="00000000">
            <w:r>
              <w:rPr>
                <w:b/>
                <w:color w:val="1F4E79"/>
                <w:sz w:val="18"/>
              </w:rPr>
              <w:t>Selected Practical Track</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617E122" w14:textId="2EE92EA3" w:rsidR="00784528" w:rsidRDefault="00000000">
            <w:r>
              <w:rPr>
                <w:sz w:val="18"/>
              </w:rPr>
              <w:t xml:space="preserve">Local VM </w:t>
            </w:r>
          </w:p>
        </w:tc>
      </w:tr>
      <w:tr w:rsidR="00784528" w14:paraId="12D33208"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54A667D" w14:textId="77777777" w:rsidR="00784528" w:rsidRDefault="00000000">
            <w:r>
              <w:rPr>
                <w:b/>
                <w:color w:val="1F4E79"/>
                <w:sz w:val="18"/>
              </w:rPr>
              <w:t>GitHub Repository Link</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24A98C2" w14:textId="723C5211" w:rsidR="00784528" w:rsidRDefault="00526EFE">
            <w:r w:rsidRPr="00526EFE">
              <w:t>https://github.com/ViswanathSaiSandeep/CSA15-CO-Assesments-192324029/tree/main/CO2_AT2</w:t>
            </w:r>
          </w:p>
        </w:tc>
      </w:tr>
      <w:tr w:rsidR="00784528" w14:paraId="3EFC8E4A"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B33116E" w14:textId="77777777" w:rsidR="00784528" w:rsidRDefault="00000000">
            <w:r>
              <w:rPr>
                <w:b/>
                <w:color w:val="1F4E79"/>
                <w:sz w:val="18"/>
              </w:rPr>
              <w:t>Google Classroom Submission Date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1308F78" w14:textId="0F3E5DE2" w:rsidR="00784528" w:rsidRDefault="00526EFE">
            <w:r>
              <w:t>3/8/26</w:t>
            </w:r>
          </w:p>
        </w:tc>
      </w:tr>
    </w:tbl>
    <w:p w14:paraId="79EB805A" w14:textId="77777777" w:rsidR="00784528" w:rsidRDefault="00000000">
      <w:pPr>
        <w:jc w:val="center"/>
      </w:pPr>
      <w:r>
        <w:rPr>
          <w:noProof/>
        </w:rPr>
        <w:drawing>
          <wp:inline distT="0" distB="0" distL="0" distR="0" wp14:anchorId="17273C07" wp14:editId="57369A8E">
            <wp:extent cx="6172200" cy="32095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A15_CO2_AT2_Practical_Evidence_Flow.png"/>
                    <pic:cNvPicPr/>
                  </pic:nvPicPr>
                  <pic:blipFill>
                    <a:blip r:embed="rId10"/>
                    <a:stretch>
                      <a:fillRect/>
                    </a:stretch>
                  </pic:blipFill>
                  <pic:spPr>
                    <a:xfrm>
                      <a:off x="0" y="0"/>
                      <a:ext cx="6172200" cy="3209544"/>
                    </a:xfrm>
                    <a:prstGeom prst="rect">
                      <a:avLst/>
                    </a:prstGeom>
                  </pic:spPr>
                </pic:pic>
              </a:graphicData>
            </a:graphic>
          </wp:inline>
        </w:drawing>
      </w:r>
    </w:p>
    <w:tbl>
      <w:tblPr>
        <w:tblW w:w="10296" w:type="dxa"/>
        <w:jc w:val="center"/>
        <w:tblLayout w:type="fixed"/>
        <w:tblLook w:val="04A0" w:firstRow="1" w:lastRow="0" w:firstColumn="1" w:lastColumn="0" w:noHBand="0" w:noVBand="1"/>
      </w:tblPr>
      <w:tblGrid>
        <w:gridCol w:w="4600"/>
        <w:gridCol w:w="5696"/>
      </w:tblGrid>
      <w:tr w:rsidR="00784528" w14:paraId="3F46CCFE" w14:textId="77777777">
        <w:trPr>
          <w:jc w:val="center"/>
        </w:trPr>
        <w:tc>
          <w:tcPr>
            <w:tcW w:w="3816" w:type="dxa"/>
            <w:tcBorders>
              <w:top w:val="single" w:sz="6" w:space="0" w:color="1F4E79"/>
              <w:left w:val="single" w:sz="6" w:space="0" w:color="1F4E79"/>
              <w:bottom w:val="single" w:sz="6" w:space="0" w:color="1F4E79"/>
              <w:right w:val="single" w:sz="6" w:space="0" w:color="1F4E79"/>
            </w:tcBorders>
            <w:shd w:val="clear" w:color="auto" w:fill="1F4E79"/>
          </w:tcPr>
          <w:p w14:paraId="5AA7EF56" w14:textId="77777777" w:rsidR="00784528" w:rsidRDefault="00000000">
            <w:pPr>
              <w:jc w:val="center"/>
            </w:pPr>
            <w:r>
              <w:rPr>
                <w:b/>
                <w:color w:val="FFFFFF"/>
                <w:sz w:val="17"/>
              </w:rPr>
              <w:t>Capstone Infrastructure Element</w:t>
            </w:r>
          </w:p>
        </w:tc>
        <w:tc>
          <w:tcPr>
            <w:tcW w:w="6480" w:type="dxa"/>
            <w:tcBorders>
              <w:top w:val="single" w:sz="6" w:space="0" w:color="1F4E79"/>
              <w:left w:val="single" w:sz="6" w:space="0" w:color="1F4E79"/>
              <w:bottom w:val="single" w:sz="6" w:space="0" w:color="1F4E79"/>
              <w:right w:val="single" w:sz="6" w:space="0" w:color="1F4E79"/>
            </w:tcBorders>
            <w:shd w:val="clear" w:color="auto" w:fill="1F4E79"/>
          </w:tcPr>
          <w:p w14:paraId="77958CC8" w14:textId="77777777" w:rsidR="00784528" w:rsidRDefault="00000000">
            <w:pPr>
              <w:jc w:val="center"/>
            </w:pPr>
            <w:r>
              <w:rPr>
                <w:b/>
                <w:color w:val="FFFFFF"/>
                <w:sz w:val="17"/>
              </w:rPr>
              <w:t>Carry-Forward from CO2 AT1</w:t>
            </w:r>
          </w:p>
        </w:tc>
      </w:tr>
      <w:tr w:rsidR="00784528" w14:paraId="2C6F3264"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A32FB53" w14:textId="77777777" w:rsidR="00784528" w:rsidRDefault="00000000">
            <w:r>
              <w:rPr>
                <w:b/>
                <w:color w:val="1F4E79"/>
                <w:sz w:val="17"/>
              </w:rPr>
              <w:t>Workload type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0E06AD5" w14:textId="2270E909" w:rsidR="00784528" w:rsidRDefault="004C1871">
            <w:pPr>
              <w:jc w:val="center"/>
            </w:pPr>
            <w:r w:rsidRPr="004C1871">
              <w:t>Cloud-based Web Application</w:t>
            </w:r>
          </w:p>
        </w:tc>
      </w:tr>
      <w:tr w:rsidR="00784528" w14:paraId="62464753"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0ECE4F8" w14:textId="77777777" w:rsidR="00784528" w:rsidRDefault="00000000">
            <w:r>
              <w:rPr>
                <w:b/>
                <w:color w:val="1F4E79"/>
                <w:sz w:val="17"/>
              </w:rPr>
              <w:t>Main application modules</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B18D23D" w14:textId="56FD64F5" w:rsidR="00784528" w:rsidRDefault="004C1871">
            <w:pPr>
              <w:jc w:val="center"/>
            </w:pPr>
            <w:r w:rsidRPr="004C1871">
              <w:t>User Authentication, Candidate Management, Voter Dashboard, Vote Casting, Audit Log System, Result Verification</w:t>
            </w:r>
          </w:p>
        </w:tc>
      </w:tr>
      <w:tr w:rsidR="00784528" w14:paraId="641DD1C6"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2B1AD6" w14:textId="77777777" w:rsidR="00784528" w:rsidRDefault="00000000">
            <w:r>
              <w:rPr>
                <w:b/>
                <w:color w:val="1F4E79"/>
                <w:sz w:val="17"/>
              </w:rPr>
              <w:t>Expected users / traffic assumption</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9B15BDC" w14:textId="4640C3F2" w:rsidR="00784528" w:rsidRDefault="004C1871">
            <w:pPr>
              <w:jc w:val="center"/>
            </w:pPr>
            <w:r w:rsidRPr="004C1871">
              <w:t xml:space="preserve">Around </w:t>
            </w:r>
            <w:r w:rsidRPr="004C1871">
              <w:rPr>
                <w:b/>
                <w:bCs/>
              </w:rPr>
              <w:t>1000–5000 users</w:t>
            </w:r>
            <w:r w:rsidRPr="004C1871">
              <w:t xml:space="preserve"> during campus elections</w:t>
            </w:r>
          </w:p>
        </w:tc>
      </w:tr>
      <w:tr w:rsidR="00784528" w14:paraId="73754EDA"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7058460" w14:textId="77777777" w:rsidR="00784528" w:rsidRDefault="00000000">
            <w:r>
              <w:rPr>
                <w:b/>
                <w:color w:val="1F4E79"/>
                <w:sz w:val="17"/>
              </w:rPr>
              <w:lastRenderedPageBreak/>
              <w:t>Database need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9B442D8" w14:textId="7744F62A" w:rsidR="00784528" w:rsidRDefault="004C1871">
            <w:pPr>
              <w:jc w:val="center"/>
            </w:pPr>
            <w:r>
              <w:t>Firebase</w:t>
            </w:r>
          </w:p>
        </w:tc>
      </w:tr>
      <w:tr w:rsidR="00784528" w14:paraId="3A782C58"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65F0118" w14:textId="77777777" w:rsidR="00784528" w:rsidRDefault="00000000">
            <w:r>
              <w:rPr>
                <w:b/>
                <w:color w:val="1F4E79"/>
                <w:sz w:val="17"/>
              </w:rPr>
              <w:t>File storage need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B9F852" w14:textId="6123BDA0" w:rsidR="00784528" w:rsidRDefault="004C1871">
            <w:pPr>
              <w:jc w:val="center"/>
            </w:pPr>
            <w:r w:rsidRPr="004C1871">
              <w:t>Candidate Images, Election Documents, Audit Log Reports</w:t>
            </w:r>
          </w:p>
        </w:tc>
      </w:tr>
      <w:tr w:rsidR="00784528" w14:paraId="79FF4461"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F49FB8B" w14:textId="77777777" w:rsidR="00784528" w:rsidRDefault="00000000">
            <w:r>
              <w:rPr>
                <w:b/>
                <w:color w:val="1F4E79"/>
                <w:sz w:val="17"/>
              </w:rPr>
              <w:t>AI/Python/analytics need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443D997" w14:textId="25F06749" w:rsidR="00784528" w:rsidRDefault="004C1871">
            <w:pPr>
              <w:jc w:val="center"/>
            </w:pPr>
            <w:r w:rsidRPr="004C1871">
              <w:t>Python for result analysis, fraud detection and voting analytics</w:t>
            </w:r>
          </w:p>
        </w:tc>
      </w:tr>
      <w:tr w:rsidR="00784528" w14:paraId="44226B54"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0EF24DD" w14:textId="77777777" w:rsidR="00784528" w:rsidRDefault="00000000">
            <w:r>
              <w:rPr>
                <w:b/>
                <w:color w:val="1F4E79"/>
                <w:sz w:val="17"/>
              </w:rPr>
              <w:t>Security concern</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1661438" w14:textId="6E66F507" w:rsidR="00784528" w:rsidRDefault="004C1871">
            <w:pPr>
              <w:jc w:val="center"/>
            </w:pPr>
            <w:r w:rsidRPr="004C1871">
              <w:t>Unauthorized voting, data tampering, SQL injection, identity verification</w:t>
            </w:r>
          </w:p>
        </w:tc>
      </w:tr>
      <w:tr w:rsidR="00784528" w14:paraId="3517BCF7"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77C5E30" w14:textId="77777777" w:rsidR="00784528" w:rsidRDefault="00000000">
            <w:r>
              <w:rPr>
                <w:b/>
                <w:color w:val="1F4E79"/>
                <w:sz w:val="17"/>
              </w:rPr>
              <w:t>Recovery concern</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9365996" w14:textId="7ABC90DC" w:rsidR="00784528" w:rsidRDefault="004C1871">
            <w:pPr>
              <w:jc w:val="center"/>
            </w:pPr>
            <w:r w:rsidRPr="004C1871">
              <w:t>Automated database backup, VM snapshot recovery, audit log restoration</w:t>
            </w:r>
          </w:p>
        </w:tc>
      </w:tr>
    </w:tbl>
    <w:p w14:paraId="6AB911BD" w14:textId="77777777" w:rsidR="00784528" w:rsidRDefault="00000000">
      <w:pPr>
        <w:spacing w:before="200" w:after="80"/>
      </w:pPr>
      <w:r>
        <w:rPr>
          <w:b/>
          <w:color w:val="1F4E79"/>
          <w:sz w:val="28"/>
        </w:rPr>
        <w:t>Part 2: OS Image Selection Guide</w:t>
      </w:r>
    </w:p>
    <w:p w14:paraId="58EA80D6" w14:textId="77777777" w:rsidR="00784528" w:rsidRDefault="00000000">
      <w:pPr>
        <w:spacing w:after="80" w:line="264" w:lineRule="auto"/>
      </w:pPr>
      <w:r>
        <w:t>Select the operating system image based on the available network, device capacity and learning objective. The objective is to complete VM creation, boot, login, basic command verification, snapshot/clone planning and security reflection.</w:t>
      </w:r>
    </w:p>
    <w:tbl>
      <w:tblPr>
        <w:tblW w:w="10296" w:type="dxa"/>
        <w:jc w:val="center"/>
        <w:tblLayout w:type="fixed"/>
        <w:tblLook w:val="04A0" w:firstRow="1" w:lastRow="0" w:firstColumn="1" w:lastColumn="0" w:noHBand="0" w:noVBand="1"/>
      </w:tblPr>
      <w:tblGrid>
        <w:gridCol w:w="2205"/>
        <w:gridCol w:w="741"/>
        <w:gridCol w:w="1466"/>
        <w:gridCol w:w="1470"/>
        <w:gridCol w:w="1615"/>
        <w:gridCol w:w="2799"/>
      </w:tblGrid>
      <w:tr w:rsidR="00784528" w14:paraId="16C20664" w14:textId="77777777">
        <w:trPr>
          <w:jc w:val="center"/>
        </w:trPr>
        <w:tc>
          <w:tcPr>
            <w:tcW w:w="1944" w:type="dxa"/>
            <w:tcBorders>
              <w:top w:val="single" w:sz="6" w:space="0" w:color="1F4E79"/>
              <w:left w:val="single" w:sz="6" w:space="0" w:color="1F4E79"/>
              <w:bottom w:val="single" w:sz="6" w:space="0" w:color="1F4E79"/>
              <w:right w:val="single" w:sz="6" w:space="0" w:color="1F4E79"/>
            </w:tcBorders>
            <w:shd w:val="clear" w:color="auto" w:fill="1F4E79"/>
          </w:tcPr>
          <w:p w14:paraId="375D7147" w14:textId="77777777" w:rsidR="00784528" w:rsidRDefault="00000000">
            <w:pPr>
              <w:jc w:val="center"/>
            </w:pPr>
            <w:r>
              <w:rPr>
                <w:b/>
                <w:color w:val="FFFFFF"/>
                <w:sz w:val="14"/>
              </w:rPr>
              <w:t>OS Option</w:t>
            </w:r>
          </w:p>
        </w:tc>
        <w:tc>
          <w:tcPr>
            <w:tcW w:w="2376" w:type="dxa"/>
            <w:gridSpan w:val="2"/>
            <w:tcBorders>
              <w:top w:val="single" w:sz="6" w:space="0" w:color="1F4E79"/>
              <w:left w:val="single" w:sz="6" w:space="0" w:color="1F4E79"/>
              <w:bottom w:val="single" w:sz="6" w:space="0" w:color="1F4E79"/>
              <w:right w:val="single" w:sz="6" w:space="0" w:color="1F4E79"/>
            </w:tcBorders>
            <w:shd w:val="clear" w:color="auto" w:fill="1F4E79"/>
          </w:tcPr>
          <w:p w14:paraId="16CF7AFA" w14:textId="77777777" w:rsidR="00784528" w:rsidRDefault="00000000">
            <w:pPr>
              <w:jc w:val="center"/>
            </w:pPr>
            <w:r>
              <w:rPr>
                <w:b/>
                <w:color w:val="FFFFFF"/>
                <w:sz w:val="14"/>
              </w:rPr>
              <w:t>Approximate Download Size / Nature</w:t>
            </w:r>
          </w:p>
        </w:tc>
        <w:tc>
          <w:tcPr>
            <w:tcW w:w="3672" w:type="dxa"/>
            <w:gridSpan w:val="2"/>
            <w:tcBorders>
              <w:top w:val="single" w:sz="6" w:space="0" w:color="1F4E79"/>
              <w:left w:val="single" w:sz="6" w:space="0" w:color="1F4E79"/>
              <w:bottom w:val="single" w:sz="6" w:space="0" w:color="1F4E79"/>
              <w:right w:val="single" w:sz="6" w:space="0" w:color="1F4E79"/>
            </w:tcBorders>
            <w:shd w:val="clear" w:color="auto" w:fill="1F4E79"/>
          </w:tcPr>
          <w:p w14:paraId="30AD758E" w14:textId="77777777" w:rsidR="00784528" w:rsidRDefault="00000000">
            <w:pPr>
              <w:jc w:val="center"/>
            </w:pPr>
            <w:r>
              <w:rPr>
                <w:b/>
                <w:color w:val="FFFFFF"/>
                <w:sz w:val="14"/>
              </w:rPr>
              <w:t>Best Use in This Assessment</w:t>
            </w:r>
          </w:p>
        </w:tc>
        <w:tc>
          <w:tcPr>
            <w:tcW w:w="2304" w:type="dxa"/>
            <w:tcBorders>
              <w:top w:val="single" w:sz="6" w:space="0" w:color="1F4E79"/>
              <w:left w:val="single" w:sz="6" w:space="0" w:color="1F4E79"/>
              <w:bottom w:val="single" w:sz="6" w:space="0" w:color="1F4E79"/>
              <w:right w:val="single" w:sz="6" w:space="0" w:color="1F4E79"/>
            </w:tcBorders>
            <w:shd w:val="clear" w:color="auto" w:fill="1F4E79"/>
          </w:tcPr>
          <w:p w14:paraId="09838CED" w14:textId="77777777" w:rsidR="00784528" w:rsidRDefault="00000000">
            <w:pPr>
              <w:jc w:val="center"/>
            </w:pPr>
            <w:r>
              <w:rPr>
                <w:b/>
                <w:color w:val="FFFFFF"/>
                <w:sz w:val="14"/>
              </w:rPr>
              <w:t>Link</w:t>
            </w:r>
          </w:p>
        </w:tc>
      </w:tr>
      <w:tr w:rsidR="00784528" w14:paraId="5004088F"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C7BD6D6" w14:textId="77777777" w:rsidR="00784528" w:rsidRDefault="00000000">
            <w:r>
              <w:rPr>
                <w:b/>
                <w:color w:val="1F4E79"/>
                <w:sz w:val="14"/>
              </w:rPr>
              <w:t>Tiny Core Linux</w:t>
            </w:r>
          </w:p>
        </w:tc>
        <w:tc>
          <w:tcPr>
            <w:tcW w:w="261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5EDA589" w14:textId="77777777" w:rsidR="00784528" w:rsidRDefault="00000000">
            <w:r>
              <w:rPr>
                <w:sz w:val="14"/>
              </w:rPr>
              <w:t>TinyCore around 23 MB; very lightweight GUI option.</w:t>
            </w:r>
          </w:p>
        </w:tc>
        <w:tc>
          <w:tcPr>
            <w:tcW w:w="261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8F451C9" w14:textId="77777777" w:rsidR="00784528" w:rsidRDefault="00000000">
            <w:r>
              <w:rPr>
                <w:sz w:val="14"/>
              </w:rPr>
              <w:t>Fastest local VM demonstration where the main objective is boot, resource allocation and snapshot evidence.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FF25DC4" w14:textId="77777777" w:rsidR="00784528" w:rsidRDefault="00000000">
            <w:r>
              <w:rPr>
                <w:sz w:val="14"/>
              </w:rPr>
              <w:t>https://distro.ibiblio.org/tinycorelinux/downloads.html</w:t>
            </w:r>
          </w:p>
        </w:tc>
      </w:tr>
      <w:tr w:rsidR="00784528" w14:paraId="2BCCAA0D"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5C9466B" w14:textId="77777777" w:rsidR="00784528" w:rsidRDefault="00000000">
            <w:r>
              <w:rPr>
                <w:b/>
                <w:color w:val="1F4E79"/>
                <w:sz w:val="14"/>
              </w:rPr>
              <w:t>Alpine Linux virt</w:t>
            </w:r>
          </w:p>
        </w:tc>
        <w:tc>
          <w:tcPr>
            <w:tcW w:w="261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59F42FF" w14:textId="77777777" w:rsidR="00784528" w:rsidRDefault="00000000">
            <w:r>
              <w:rPr>
                <w:sz w:val="14"/>
              </w:rPr>
              <w:t>Alpine virt ISO around 66 MB in the current x86_64 stable directory.</w:t>
            </w:r>
          </w:p>
        </w:tc>
        <w:tc>
          <w:tcPr>
            <w:tcW w:w="261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9DA1F74" w14:textId="77777777" w:rsidR="00784528" w:rsidRDefault="00000000">
            <w:r>
              <w:rPr>
                <w:sz w:val="14"/>
              </w:rPr>
              <w:t>Lightweight server-style Linux VM for command-line practice and container-like thinking.</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FF597C8" w14:textId="77777777" w:rsidR="00784528" w:rsidRDefault="00000000">
            <w:r>
              <w:rPr>
                <w:sz w:val="14"/>
              </w:rPr>
              <w:t>https://dl-cdn.alpinelinux.org/alpine/latest-stable/releases/x86_64/</w:t>
            </w:r>
          </w:p>
        </w:tc>
      </w:tr>
      <w:tr w:rsidR="00784528" w14:paraId="623991B2"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5A478C1" w14:textId="77777777" w:rsidR="00784528" w:rsidRDefault="00000000">
            <w:r>
              <w:rPr>
                <w:b/>
                <w:color w:val="1F4E79"/>
                <w:sz w:val="14"/>
              </w:rPr>
              <w:t>Debian netinst</w:t>
            </w:r>
          </w:p>
        </w:tc>
        <w:tc>
          <w:tcPr>
            <w:tcW w:w="261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1B9819E" w14:textId="77777777" w:rsidR="00784528" w:rsidRDefault="00000000">
            <w:r>
              <w:rPr>
                <w:sz w:val="14"/>
              </w:rPr>
              <w:t>Network installer; moderate ISO size, downloads packages during installation.</w:t>
            </w:r>
          </w:p>
        </w:tc>
        <w:tc>
          <w:tcPr>
            <w:tcW w:w="261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4AE6DC0" w14:textId="77777777" w:rsidR="00784528" w:rsidRDefault="00000000">
            <w:r>
              <w:rPr>
                <w:sz w:val="14"/>
              </w:rPr>
              <w:t>More realistic Linux installation when internet is stable and time is available.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2B5598E" w14:textId="77777777" w:rsidR="00784528" w:rsidRDefault="00000000">
            <w:r>
              <w:rPr>
                <w:sz w:val="14"/>
              </w:rPr>
              <w:t>https://www.debian.org/download</w:t>
            </w:r>
          </w:p>
        </w:tc>
      </w:tr>
      <w:tr w:rsidR="00784528" w14:paraId="1C03C5DD"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5975632" w14:textId="77777777" w:rsidR="00784528" w:rsidRDefault="00000000">
            <w:r>
              <w:rPr>
                <w:b/>
                <w:color w:val="1F4E79"/>
                <w:sz w:val="14"/>
              </w:rPr>
              <w:t>Ubuntu Server</w:t>
            </w:r>
          </w:p>
        </w:tc>
        <w:tc>
          <w:tcPr>
            <w:tcW w:w="261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9D291A9" w14:textId="77777777" w:rsidR="00784528" w:rsidRDefault="00000000">
            <w:r>
              <w:rPr>
                <w:sz w:val="14"/>
              </w:rPr>
              <w:t>Larger server ISO; familiar cloud VM image.</w:t>
            </w:r>
          </w:p>
        </w:tc>
        <w:tc>
          <w:tcPr>
            <w:tcW w:w="261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E2ABD8A" w14:textId="77777777" w:rsidR="00784528" w:rsidRDefault="00000000">
            <w:r>
              <w:rPr>
                <w:sz w:val="14"/>
              </w:rPr>
              <w:t>Recommended for Azure Linux VM and for local VM only when download time is acceptable.</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8B61301" w14:textId="77777777" w:rsidR="00784528" w:rsidRDefault="00000000">
            <w:r>
              <w:rPr>
                <w:sz w:val="14"/>
              </w:rPr>
              <w:t>https://ubuntu.com/download/server</w:t>
            </w:r>
          </w:p>
        </w:tc>
      </w:tr>
      <w:tr w:rsidR="00784528" w14:paraId="3315F563" w14:textId="77777777">
        <w:trPr>
          <w:jc w:val="center"/>
        </w:trPr>
        <w:tc>
          <w:tcPr>
            <w:tcW w:w="10296" w:type="dxa"/>
            <w:gridSpan w:val="6"/>
            <w:tcBorders>
              <w:top w:val="single" w:sz="6" w:space="0" w:color="88A9C3"/>
              <w:left w:val="single" w:sz="6" w:space="0" w:color="88A9C3"/>
              <w:bottom w:val="single" w:sz="6" w:space="0" w:color="88A9C3"/>
              <w:right w:val="single" w:sz="6" w:space="0" w:color="88A9C3"/>
            </w:tcBorders>
            <w:shd w:val="clear" w:color="auto" w:fill="F8FAFC"/>
          </w:tcPr>
          <w:p w14:paraId="57CA611D" w14:textId="77777777" w:rsidR="00784528" w:rsidRDefault="00000000">
            <w:r>
              <w:rPr>
                <w:b/>
                <w:color w:val="1F4E79"/>
                <w:sz w:val="19"/>
              </w:rPr>
              <w:t>Selection Guidance</w:t>
            </w:r>
          </w:p>
          <w:p w14:paraId="09FC675C" w14:textId="77777777" w:rsidR="00784528" w:rsidRDefault="00000000">
            <w:pPr>
              <w:spacing w:after="20"/>
            </w:pPr>
            <w:r>
              <w:rPr>
                <w:sz w:val="18"/>
              </w:rPr>
              <w:t>For a 3-6 hour lab, the preferred sequence is: Azure Ubuntu VM if student account is active; otherwise local Tiny Core or Alpine VM; Docker path for container evidence; simulation path only when practical execution is blocked.</w:t>
            </w:r>
          </w:p>
        </w:tc>
      </w:tr>
      <w:tr w:rsidR="00784528" w14:paraId="4E5E79C3" w14:textId="77777777">
        <w:trPr>
          <w:jc w:val="center"/>
        </w:trPr>
        <w:tc>
          <w:tcPr>
            <w:tcW w:w="3240" w:type="dxa"/>
            <w:gridSpan w:val="2"/>
            <w:tcBorders>
              <w:top w:val="single" w:sz="6" w:space="0" w:color="2F6690"/>
              <w:left w:val="single" w:sz="6" w:space="0" w:color="2F6690"/>
              <w:bottom w:val="single" w:sz="6" w:space="0" w:color="2F6690"/>
              <w:right w:val="single" w:sz="6" w:space="0" w:color="2F6690"/>
            </w:tcBorders>
            <w:shd w:val="clear" w:color="auto" w:fill="2F6690"/>
          </w:tcPr>
          <w:p w14:paraId="6C739CF2" w14:textId="77777777" w:rsidR="00784528" w:rsidRDefault="00000000">
            <w:r>
              <w:rPr>
                <w:b/>
                <w:color w:val="FFFFFF"/>
                <w:sz w:val="16"/>
              </w:rPr>
              <w:t>Checkpoint</w:t>
            </w:r>
          </w:p>
        </w:tc>
        <w:tc>
          <w:tcPr>
            <w:tcW w:w="1800" w:type="dxa"/>
            <w:gridSpan w:val="2"/>
            <w:tcBorders>
              <w:top w:val="single" w:sz="6" w:space="0" w:color="2F6690"/>
              <w:left w:val="single" w:sz="6" w:space="0" w:color="2F6690"/>
              <w:bottom w:val="single" w:sz="6" w:space="0" w:color="2F6690"/>
              <w:right w:val="single" w:sz="6" w:space="0" w:color="2F6690"/>
            </w:tcBorders>
            <w:shd w:val="clear" w:color="auto" w:fill="2F6690"/>
          </w:tcPr>
          <w:p w14:paraId="2A58E2C8" w14:textId="77777777" w:rsidR="00784528" w:rsidRDefault="00000000">
            <w:r>
              <w:rPr>
                <w:b/>
                <w:color w:val="FFFFFF"/>
                <w:sz w:val="16"/>
              </w:rPr>
              <w:t>Status</w:t>
            </w:r>
          </w:p>
        </w:tc>
        <w:tc>
          <w:tcPr>
            <w:tcW w:w="5256" w:type="dxa"/>
            <w:gridSpan w:val="2"/>
            <w:tcBorders>
              <w:top w:val="single" w:sz="6" w:space="0" w:color="2F6690"/>
              <w:left w:val="single" w:sz="6" w:space="0" w:color="2F6690"/>
              <w:bottom w:val="single" w:sz="6" w:space="0" w:color="2F6690"/>
              <w:right w:val="single" w:sz="6" w:space="0" w:color="2F6690"/>
            </w:tcBorders>
            <w:shd w:val="clear" w:color="auto" w:fill="2F6690"/>
          </w:tcPr>
          <w:p w14:paraId="2F00D7AB" w14:textId="77777777" w:rsidR="00784528" w:rsidRDefault="00000000">
            <w:r>
              <w:rPr>
                <w:b/>
                <w:color w:val="FFFFFF"/>
                <w:sz w:val="16"/>
              </w:rPr>
              <w:t>Evidence / Observation</w:t>
            </w:r>
          </w:p>
        </w:tc>
      </w:tr>
      <w:tr w:rsidR="00784528" w14:paraId="6D298296" w14:textId="77777777">
        <w:trPr>
          <w:jc w:val="center"/>
        </w:trPr>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97201FD" w14:textId="77777777" w:rsidR="00784528" w:rsidRDefault="00000000">
            <w:r>
              <w:rPr>
                <w:b/>
                <w:sz w:val="16"/>
              </w:rPr>
              <w:t>I have selected an OS image suitable for my device and network.</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45C2F9B6" w14:textId="3F81CB5B" w:rsidR="00784528" w:rsidRDefault="00000000">
            <w:r>
              <w:rPr>
                <w:sz w:val="16"/>
              </w:rPr>
              <w:t>[</w:t>
            </w:r>
            <w:r w:rsidR="004C1871">
              <w:rPr>
                <w:rFonts w:ascii="Segoe UI Emoji" w:hAnsi="Segoe UI Emoji" w:cs="Segoe UI Emoji"/>
                <w:sz w:val="16"/>
              </w:rPr>
              <w:t>✅</w:t>
            </w:r>
            <w:r>
              <w:rPr>
                <w:sz w:val="16"/>
              </w:rPr>
              <w:t>] Yes  [  ] Rework</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3F29ACC" w14:textId="77777777" w:rsidR="00784528" w:rsidRDefault="00784528"/>
        </w:tc>
      </w:tr>
      <w:tr w:rsidR="00784528" w14:paraId="7B4B7448" w14:textId="77777777">
        <w:trPr>
          <w:jc w:val="center"/>
        </w:trPr>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C83A5B5" w14:textId="77777777" w:rsidR="00784528" w:rsidRDefault="00000000">
            <w:r>
              <w:rPr>
                <w:b/>
                <w:sz w:val="16"/>
              </w:rPr>
              <w:t>I have recorded the official download page or cloud image name.</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1178FC47" w14:textId="07366013" w:rsidR="00784528" w:rsidRDefault="00000000">
            <w:r>
              <w:rPr>
                <w:sz w:val="16"/>
              </w:rPr>
              <w:t>[</w:t>
            </w:r>
            <w:r w:rsidR="004C1871">
              <w:rPr>
                <w:rFonts w:ascii="Segoe UI Emoji" w:hAnsi="Segoe UI Emoji" w:cs="Segoe UI Emoji"/>
                <w:sz w:val="16"/>
              </w:rPr>
              <w:t>✅</w:t>
            </w:r>
            <w:r>
              <w:rPr>
                <w:sz w:val="16"/>
              </w:rPr>
              <w:t>] Yes  [  ] Rework</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972FC71" w14:textId="77777777" w:rsidR="00784528" w:rsidRDefault="00784528"/>
        </w:tc>
      </w:tr>
      <w:tr w:rsidR="00784528" w14:paraId="4E034256" w14:textId="77777777">
        <w:trPr>
          <w:jc w:val="center"/>
        </w:trPr>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8B8EA51" w14:textId="77777777" w:rsidR="00784528" w:rsidRDefault="00000000">
            <w:r>
              <w:rPr>
                <w:b/>
                <w:sz w:val="16"/>
              </w:rPr>
              <w:t>I have checked whether the ISO is small enough for the lab duration.</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0901D828" w14:textId="2F819C72" w:rsidR="00784528" w:rsidRDefault="00000000">
            <w:r>
              <w:rPr>
                <w:sz w:val="16"/>
              </w:rPr>
              <w:t>[</w:t>
            </w:r>
            <w:r w:rsidR="004C1871">
              <w:rPr>
                <w:rFonts w:ascii="Segoe UI Emoji" w:hAnsi="Segoe UI Emoji" w:cs="Segoe UI Emoji"/>
                <w:sz w:val="16"/>
              </w:rPr>
              <w:t>✅</w:t>
            </w:r>
            <w:r>
              <w:rPr>
                <w:sz w:val="16"/>
              </w:rPr>
              <w:t>] Yes  [  ] Rework</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6CE28E3" w14:textId="77777777" w:rsidR="00784528" w:rsidRDefault="00784528"/>
        </w:tc>
      </w:tr>
      <w:tr w:rsidR="00784528" w14:paraId="18316BEE" w14:textId="77777777">
        <w:trPr>
          <w:jc w:val="center"/>
        </w:trPr>
        <w:tc>
          <w:tcPr>
            <w:tcW w:w="10296" w:type="dxa"/>
            <w:gridSpan w:val="6"/>
            <w:tcBorders>
              <w:top w:val="single" w:sz="6" w:space="0" w:color="B7C9D9"/>
              <w:left w:val="single" w:sz="6" w:space="0" w:color="B7C9D9"/>
              <w:bottom w:val="single" w:sz="6" w:space="0" w:color="B7C9D9"/>
              <w:right w:val="single" w:sz="6" w:space="0" w:color="B7C9D9"/>
            </w:tcBorders>
            <w:shd w:val="clear" w:color="auto" w:fill="FFFFFF"/>
          </w:tcPr>
          <w:p w14:paraId="6E14CE15" w14:textId="77777777" w:rsidR="00784528" w:rsidRDefault="00000000">
            <w:r>
              <w:rPr>
                <w:b/>
                <w:color w:val="1F4E79"/>
                <w:sz w:val="19"/>
              </w:rPr>
              <w:t>Student Entry: Selected OS image, version, reason and link used</w:t>
            </w:r>
          </w:p>
          <w:p w14:paraId="02734522" w14:textId="71BAD0D0" w:rsidR="00784528" w:rsidRDefault="004C1871">
            <w:r w:rsidRPr="004C1871">
              <w:rPr>
                <w:b/>
                <w:bCs/>
              </w:rPr>
              <w:t>Selected OS:</w:t>
            </w:r>
            <w:r w:rsidRPr="004C1871">
              <w:t xml:space="preserve"> Ubuntu Server 24.04 LTS</w:t>
            </w:r>
            <w:r w:rsidRPr="004C1871">
              <w:br/>
            </w:r>
            <w:r w:rsidRPr="004C1871">
              <w:rPr>
                <w:b/>
                <w:bCs/>
              </w:rPr>
              <w:t>Reason:</w:t>
            </w:r>
            <w:r w:rsidRPr="004C1871">
              <w:t xml:space="preserve"> Stable, secure, cloud-ready Linux server suitable for deploying SecureVote.</w:t>
            </w:r>
            <w:r w:rsidRPr="004C1871">
              <w:br/>
            </w:r>
            <w:r w:rsidRPr="004C1871">
              <w:rPr>
                <w:b/>
                <w:bCs/>
              </w:rPr>
              <w:t>Official Download:</w:t>
            </w:r>
            <w:r w:rsidRPr="004C1871">
              <w:t xml:space="preserve"> </w:t>
            </w:r>
            <w:hyperlink r:id="rId11" w:tgtFrame="_new" w:history="1">
              <w:r w:rsidRPr="004C1871">
                <w:rPr>
                  <w:rStyle w:val="Hyperlink"/>
                </w:rPr>
                <w:t>https://ubuntu.com/download/server</w:t>
              </w:r>
            </w:hyperlink>
          </w:p>
          <w:p w14:paraId="1B2FEA04" w14:textId="77777777" w:rsidR="00784528" w:rsidRDefault="00784528"/>
        </w:tc>
      </w:tr>
    </w:tbl>
    <w:p w14:paraId="3B065716" w14:textId="77777777" w:rsidR="00784528" w:rsidRDefault="00000000">
      <w:r>
        <w:br w:type="page"/>
      </w:r>
    </w:p>
    <w:p w14:paraId="209C3678" w14:textId="77777777" w:rsidR="00784528" w:rsidRDefault="00000000">
      <w:pPr>
        <w:spacing w:before="200" w:after="80"/>
      </w:pPr>
      <w:r>
        <w:rPr>
          <w:b/>
          <w:color w:val="1F4E79"/>
          <w:sz w:val="28"/>
        </w:rPr>
        <w:lastRenderedPageBreak/>
        <w:t>Part 4: Track B - Local VM Guided Procedure</w:t>
      </w:r>
    </w:p>
    <w:p w14:paraId="23E2602E" w14:textId="77777777" w:rsidR="00784528" w:rsidRDefault="00000000">
      <w:pPr>
        <w:spacing w:after="80" w:line="264" w:lineRule="auto"/>
      </w:pPr>
      <w:r>
        <w:t>Use this path when Azure account activation is delayed or when local hypervisor practice is required. VirtualBox is recommended for broad accessibility. VMware Workstation/Fusion may be used where available.</w:t>
      </w:r>
    </w:p>
    <w:p w14:paraId="3E907C3C" w14:textId="77777777" w:rsidR="00784528" w:rsidRDefault="00000000">
      <w:pPr>
        <w:spacing w:after="40"/>
      </w:pPr>
      <w:r>
        <w:rPr>
          <w:color w:val="2F6690"/>
          <w:sz w:val="17"/>
        </w:rPr>
        <w:t>VirtualBox downloads: https://www.virtualbox.org/wiki/Downloads</w:t>
      </w:r>
    </w:p>
    <w:p w14:paraId="47FAD420" w14:textId="77777777" w:rsidR="00784528" w:rsidRDefault="00000000">
      <w:pPr>
        <w:spacing w:after="40"/>
      </w:pPr>
      <w:r>
        <w:rPr>
          <w:color w:val="2F6690"/>
          <w:sz w:val="17"/>
        </w:rPr>
        <w:t>VMware Workstation and Fusion: https://www.vmware.com/products/desktop-hypervisor/workstation-and-fusion</w:t>
      </w:r>
    </w:p>
    <w:p w14:paraId="7CA8B0A7" w14:textId="77777777" w:rsidR="00784528" w:rsidRDefault="00000000">
      <w:pPr>
        <w:spacing w:before="120" w:after="80"/>
      </w:pPr>
      <w:r>
        <w:rPr>
          <w:b/>
          <w:color w:val="2F6690"/>
          <w:sz w:val="23"/>
        </w:rPr>
        <w:t>A. Install the Hypervisor</w:t>
      </w:r>
    </w:p>
    <w:p w14:paraId="6E8DFF7C" w14:textId="77777777" w:rsidR="00784528" w:rsidRDefault="00000000">
      <w:pPr>
        <w:pStyle w:val="ListNumber"/>
        <w:spacing w:after="40" w:line="259" w:lineRule="auto"/>
      </w:pPr>
      <w:r>
        <w:rPr>
          <w:sz w:val="19"/>
        </w:rPr>
        <w:t>Download VirtualBox or VMware only from the official website.</w:t>
      </w:r>
    </w:p>
    <w:p w14:paraId="588F2BF6" w14:textId="77777777" w:rsidR="00784528" w:rsidRDefault="00000000">
      <w:pPr>
        <w:pStyle w:val="ListNumber"/>
        <w:spacing w:after="40" w:line="259" w:lineRule="auto"/>
      </w:pPr>
      <w:r>
        <w:rPr>
          <w:sz w:val="19"/>
        </w:rPr>
        <w:t>Install the application using the default options unless faculty gives a specific lab configuration.</w:t>
      </w:r>
    </w:p>
    <w:p w14:paraId="07965636" w14:textId="77777777" w:rsidR="00784528" w:rsidRDefault="00000000">
      <w:pPr>
        <w:pStyle w:val="ListNumber"/>
        <w:spacing w:after="40" w:line="259" w:lineRule="auto"/>
      </w:pPr>
      <w:r>
        <w:rPr>
          <w:sz w:val="19"/>
        </w:rPr>
        <w:t>Restart the system if the installer requests it.</w:t>
      </w:r>
    </w:p>
    <w:p w14:paraId="2D7600ED" w14:textId="77777777" w:rsidR="00784528" w:rsidRDefault="00000000">
      <w:pPr>
        <w:pStyle w:val="ListNumber"/>
        <w:spacing w:after="40" w:line="259" w:lineRule="auto"/>
      </w:pPr>
      <w:r>
        <w:rPr>
          <w:sz w:val="19"/>
        </w:rPr>
        <w:t>Open the hypervisor and confirm that the main window loads without errors.</w:t>
      </w:r>
    </w:p>
    <w:p w14:paraId="230E5D7D" w14:textId="77777777" w:rsidR="00784528" w:rsidRDefault="00000000">
      <w:pPr>
        <w:pStyle w:val="ListNumber"/>
        <w:spacing w:after="40" w:line="259" w:lineRule="auto"/>
      </w:pPr>
      <w:r>
        <w:rPr>
          <w:sz w:val="19"/>
        </w:rPr>
        <w:t>On macOS or Windows, allow required system permissions only from trusted operating system prompts.</w:t>
      </w:r>
    </w:p>
    <w:tbl>
      <w:tblPr>
        <w:tblW w:w="10296" w:type="dxa"/>
        <w:jc w:val="center"/>
        <w:tblLayout w:type="fixed"/>
        <w:tblLook w:val="04A0" w:firstRow="1" w:lastRow="0" w:firstColumn="1" w:lastColumn="0" w:noHBand="0" w:noVBand="1"/>
      </w:tblPr>
      <w:tblGrid>
        <w:gridCol w:w="2940"/>
        <w:gridCol w:w="1475"/>
        <w:gridCol w:w="1466"/>
        <w:gridCol w:w="4415"/>
      </w:tblGrid>
      <w:tr w:rsidR="00784528" w14:paraId="57DEB025" w14:textId="77777777">
        <w:trPr>
          <w:jc w:val="center"/>
        </w:trPr>
        <w:tc>
          <w:tcPr>
            <w:tcW w:w="3312" w:type="dxa"/>
            <w:gridSpan w:val="2"/>
            <w:tcBorders>
              <w:top w:val="single" w:sz="6" w:space="0" w:color="1F4E79"/>
              <w:left w:val="single" w:sz="6" w:space="0" w:color="1F4E79"/>
              <w:bottom w:val="single" w:sz="6" w:space="0" w:color="1F4E79"/>
              <w:right w:val="single" w:sz="6" w:space="0" w:color="1F4E79"/>
            </w:tcBorders>
            <w:shd w:val="clear" w:color="auto" w:fill="1F4E79"/>
          </w:tcPr>
          <w:p w14:paraId="792552A2" w14:textId="77777777" w:rsidR="00784528" w:rsidRDefault="00000000">
            <w:pPr>
              <w:jc w:val="center"/>
            </w:pPr>
            <w:r>
              <w:rPr>
                <w:b/>
                <w:color w:val="FFFFFF"/>
                <w:sz w:val="17"/>
              </w:rPr>
              <w:t>Item</w:t>
            </w:r>
          </w:p>
        </w:tc>
        <w:tc>
          <w:tcPr>
            <w:tcW w:w="6984" w:type="dxa"/>
            <w:gridSpan w:val="2"/>
            <w:tcBorders>
              <w:top w:val="single" w:sz="6" w:space="0" w:color="1F4E79"/>
              <w:left w:val="single" w:sz="6" w:space="0" w:color="1F4E79"/>
              <w:bottom w:val="single" w:sz="6" w:space="0" w:color="1F4E79"/>
              <w:right w:val="single" w:sz="6" w:space="0" w:color="1F4E79"/>
            </w:tcBorders>
            <w:shd w:val="clear" w:color="auto" w:fill="1F4E79"/>
          </w:tcPr>
          <w:p w14:paraId="27E002F8" w14:textId="77777777" w:rsidR="00784528" w:rsidRDefault="00000000">
            <w:pPr>
              <w:jc w:val="center"/>
            </w:pPr>
            <w:r>
              <w:rPr>
                <w:b/>
                <w:color w:val="FFFFFF"/>
                <w:sz w:val="17"/>
              </w:rPr>
              <w:t>Student Entry</w:t>
            </w:r>
          </w:p>
        </w:tc>
      </w:tr>
      <w:tr w:rsidR="00784528" w14:paraId="730D03F5"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518634C" w14:textId="77777777" w:rsidR="00784528" w:rsidRDefault="00000000">
            <w:r>
              <w:rPr>
                <w:b/>
                <w:color w:val="1F4E79"/>
                <w:sz w:val="17"/>
              </w:rPr>
              <w:t>Hypervisor selected</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3A604A4" w14:textId="68BF0463" w:rsidR="00784528" w:rsidRDefault="00000000">
            <w:r>
              <w:rPr>
                <w:sz w:val="17"/>
              </w:rPr>
              <w:t xml:space="preserve">VirtualBox </w:t>
            </w:r>
          </w:p>
        </w:tc>
      </w:tr>
      <w:tr w:rsidR="00784528" w14:paraId="65298809"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55DBBEC" w14:textId="77777777" w:rsidR="00784528" w:rsidRDefault="00000000">
            <w:pPr>
              <w:jc w:val="center"/>
            </w:pPr>
            <w:r>
              <w:rPr>
                <w:b/>
                <w:color w:val="1F4E79"/>
                <w:sz w:val="17"/>
              </w:rPr>
              <w:t>Version</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7FF388F" w14:textId="17656946" w:rsidR="00784528" w:rsidRDefault="004C1871">
            <w:pPr>
              <w:jc w:val="center"/>
            </w:pPr>
            <w:r w:rsidRPr="004C1871">
              <w:t>Oracle VM VirtualBox 7.x</w:t>
            </w:r>
          </w:p>
        </w:tc>
      </w:tr>
      <w:tr w:rsidR="00784528" w14:paraId="6AD1DA44"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554A30E" w14:textId="77777777" w:rsidR="00784528" w:rsidRDefault="00000000">
            <w:r>
              <w:rPr>
                <w:b/>
                <w:color w:val="1F4E79"/>
                <w:sz w:val="17"/>
              </w:rPr>
              <w:t>Host operating system</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B000523" w14:textId="650C1FBD" w:rsidR="00784528" w:rsidRDefault="00000000">
            <w:r>
              <w:rPr>
                <w:sz w:val="17"/>
              </w:rPr>
              <w:t xml:space="preserve">Windows </w:t>
            </w:r>
            <w:r w:rsidR="004C1871">
              <w:rPr>
                <w:sz w:val="17"/>
              </w:rPr>
              <w:t>11</w:t>
            </w:r>
          </w:p>
        </w:tc>
      </w:tr>
      <w:tr w:rsidR="00784528" w14:paraId="71FD91BF"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FAF58A5" w14:textId="77777777" w:rsidR="00784528" w:rsidRDefault="00000000">
            <w:r>
              <w:rPr>
                <w:b/>
                <w:color w:val="1F4E79"/>
                <w:sz w:val="17"/>
              </w:rPr>
              <w:t>Host CPU and RAM</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4E861D2" w14:textId="6B10D814" w:rsidR="00784528" w:rsidRDefault="004C1871">
            <w:pPr>
              <w:jc w:val="center"/>
            </w:pPr>
            <w:r w:rsidRPr="004C1871">
              <w:t>AMD Ryzen 5 5500U, 16 GB RAM</w:t>
            </w:r>
          </w:p>
        </w:tc>
      </w:tr>
      <w:tr w:rsidR="00784528" w14:paraId="1F97A637"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7CD5223" w14:textId="77777777" w:rsidR="00784528" w:rsidRDefault="00000000">
            <w:r>
              <w:rPr>
                <w:b/>
                <w:color w:val="1F4E79"/>
                <w:sz w:val="17"/>
              </w:rPr>
              <w:t>Reason for selected hypervisor</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AD4C509" w14:textId="0B8D66AE" w:rsidR="00784528" w:rsidRDefault="004C1871">
            <w:pPr>
              <w:jc w:val="center"/>
            </w:pPr>
            <w:r w:rsidRPr="004C1871">
              <w:t>VirtualBox is free, lightweight, easy to configure, and suitable for creating Linux virtual machines for SecureVote deployment and testing.</w:t>
            </w:r>
          </w:p>
        </w:tc>
      </w:tr>
      <w:tr w:rsidR="00784528" w14:paraId="57F30154" w14:textId="77777777">
        <w:trPr>
          <w:jc w:val="center"/>
        </w:trPr>
        <w:tc>
          <w:tcPr>
            <w:tcW w:w="3240" w:type="dxa"/>
            <w:tcBorders>
              <w:top w:val="single" w:sz="6" w:space="0" w:color="2F6690"/>
              <w:left w:val="single" w:sz="6" w:space="0" w:color="2F6690"/>
              <w:bottom w:val="single" w:sz="6" w:space="0" w:color="2F6690"/>
              <w:right w:val="single" w:sz="6" w:space="0" w:color="2F6690"/>
            </w:tcBorders>
            <w:shd w:val="clear" w:color="auto" w:fill="2F6690"/>
          </w:tcPr>
          <w:p w14:paraId="17D04B73" w14:textId="77777777" w:rsidR="00784528" w:rsidRDefault="00000000">
            <w:r>
              <w:rPr>
                <w:b/>
                <w:color w:val="FFFFFF"/>
                <w:sz w:val="16"/>
              </w:rPr>
              <w:t>Checkpoint</w:t>
            </w:r>
          </w:p>
        </w:tc>
        <w:tc>
          <w:tcPr>
            <w:tcW w:w="1800" w:type="dxa"/>
            <w:gridSpan w:val="2"/>
            <w:tcBorders>
              <w:top w:val="single" w:sz="6" w:space="0" w:color="2F6690"/>
              <w:left w:val="single" w:sz="6" w:space="0" w:color="2F6690"/>
              <w:bottom w:val="single" w:sz="6" w:space="0" w:color="2F6690"/>
              <w:right w:val="single" w:sz="6" w:space="0" w:color="2F6690"/>
            </w:tcBorders>
            <w:shd w:val="clear" w:color="auto" w:fill="2F6690"/>
          </w:tcPr>
          <w:p w14:paraId="2CEB287C" w14:textId="77777777" w:rsidR="00784528" w:rsidRDefault="00000000">
            <w:r>
              <w:rPr>
                <w:b/>
                <w:color w:val="FFFFFF"/>
                <w:sz w:val="16"/>
              </w:rPr>
              <w:t>Status</w:t>
            </w:r>
          </w:p>
        </w:tc>
        <w:tc>
          <w:tcPr>
            <w:tcW w:w="5256" w:type="dxa"/>
            <w:tcBorders>
              <w:top w:val="single" w:sz="6" w:space="0" w:color="2F6690"/>
              <w:left w:val="single" w:sz="6" w:space="0" w:color="2F6690"/>
              <w:bottom w:val="single" w:sz="6" w:space="0" w:color="2F6690"/>
              <w:right w:val="single" w:sz="6" w:space="0" w:color="2F6690"/>
            </w:tcBorders>
            <w:shd w:val="clear" w:color="auto" w:fill="2F6690"/>
          </w:tcPr>
          <w:p w14:paraId="547CEF3E" w14:textId="77777777" w:rsidR="00784528" w:rsidRDefault="00000000">
            <w:r>
              <w:rPr>
                <w:b/>
                <w:color w:val="FFFFFF"/>
                <w:sz w:val="16"/>
              </w:rPr>
              <w:t>Evidence / Observation</w:t>
            </w:r>
          </w:p>
        </w:tc>
      </w:tr>
      <w:tr w:rsidR="00784528" w14:paraId="72E690C6"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86CB42" w14:textId="77777777" w:rsidR="00784528" w:rsidRDefault="00000000">
            <w:r>
              <w:rPr>
                <w:b/>
                <w:sz w:val="16"/>
              </w:rPr>
              <w:t>Hypervisor opens successfully.</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6E307159" w14:textId="65E0F76A" w:rsidR="00784528" w:rsidRDefault="00000000">
            <w:r>
              <w:rPr>
                <w:sz w:val="16"/>
              </w:rPr>
              <w:t>[</w:t>
            </w:r>
            <w:r w:rsidR="004C1871" w:rsidRPr="004C1871">
              <w:rPr>
                <w:rFonts w:ascii="Segoe UI Emoji" w:hAnsi="Segoe UI Emoji" w:cs="Segoe UI Emoji"/>
                <w:sz w:val="16"/>
              </w:rPr>
              <w:t>✅</w:t>
            </w:r>
            <w:r>
              <w:rPr>
                <w:sz w:val="16"/>
              </w:rPr>
              <w:t xml:space="preserve"> ] Yes  [  ]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796362" w14:textId="06B95542" w:rsidR="00784528" w:rsidRDefault="00C85D7E">
            <w:r w:rsidRPr="00C85D7E">
              <w:t>VirtualBox launched without errors.</w:t>
            </w:r>
          </w:p>
        </w:tc>
      </w:tr>
      <w:tr w:rsidR="00784528" w14:paraId="2FC80865"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24CE488" w14:textId="77777777" w:rsidR="00784528" w:rsidRDefault="00000000">
            <w:r>
              <w:rPr>
                <w:b/>
                <w:sz w:val="16"/>
              </w:rPr>
              <w:t>Student can locate New VM/Create VM option.</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2AE7FEC3" w14:textId="4B540E5C" w:rsidR="00784528" w:rsidRDefault="00000000">
            <w:r>
              <w:rPr>
                <w:sz w:val="16"/>
              </w:rPr>
              <w:t>[</w:t>
            </w:r>
            <w:r w:rsidR="004C1871" w:rsidRPr="004C1871">
              <w:rPr>
                <w:rFonts w:ascii="Segoe UI Emoji" w:hAnsi="Segoe UI Emoji" w:cs="Segoe UI Emoji"/>
                <w:sz w:val="16"/>
              </w:rPr>
              <w:t>✅</w:t>
            </w:r>
            <w:r>
              <w:rPr>
                <w:sz w:val="16"/>
              </w:rPr>
              <w:t xml:space="preserve"> ] Yes  [  ]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1255203" w14:textId="440AA6AB" w:rsidR="00784528" w:rsidRDefault="00C85D7E">
            <w:r w:rsidRPr="00C85D7E">
              <w:t>"New" option is available on the VirtualBox dashboard.</w:t>
            </w:r>
          </w:p>
        </w:tc>
      </w:tr>
      <w:tr w:rsidR="00784528" w14:paraId="42C5936B"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7F6D339" w14:textId="77777777" w:rsidR="00784528" w:rsidRDefault="00000000">
            <w:r>
              <w:rPr>
                <w:b/>
                <w:sz w:val="16"/>
              </w:rPr>
              <w:t>Student has downloaded or selected a suitable OS image.</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431204F4" w14:textId="4166CB80" w:rsidR="00784528" w:rsidRDefault="00000000">
            <w:r>
              <w:rPr>
                <w:sz w:val="16"/>
              </w:rPr>
              <w:t>[</w:t>
            </w:r>
            <w:r w:rsidR="004C1871" w:rsidRPr="004C1871">
              <w:rPr>
                <w:rFonts w:ascii="Segoe UI Emoji" w:hAnsi="Segoe UI Emoji" w:cs="Segoe UI Emoji"/>
                <w:sz w:val="16"/>
              </w:rPr>
              <w:t>✅</w:t>
            </w:r>
            <w:r>
              <w:rPr>
                <w:sz w:val="16"/>
              </w:rPr>
              <w:t>] Yes  [  ]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554D6EA" w14:textId="60CDD345" w:rsidR="00784528" w:rsidRDefault="00C85D7E">
            <w:r w:rsidRPr="00C85D7E">
              <w:t>Ubuntu Server 24.04 LTS ISO downloaded from the official website.</w:t>
            </w:r>
          </w:p>
        </w:tc>
      </w:tr>
    </w:tbl>
    <w:p w14:paraId="30B5437E" w14:textId="77777777" w:rsidR="00784528" w:rsidRDefault="00000000">
      <w:pPr>
        <w:spacing w:before="120" w:after="80"/>
      </w:pPr>
      <w:r>
        <w:rPr>
          <w:b/>
          <w:color w:val="2F6690"/>
          <w:sz w:val="23"/>
        </w:rPr>
        <w:t>B. Create the VM</w:t>
      </w:r>
    </w:p>
    <w:p w14:paraId="34EB0786" w14:textId="77777777" w:rsidR="00784528" w:rsidRDefault="00000000">
      <w:pPr>
        <w:pStyle w:val="ListNumber"/>
        <w:spacing w:after="40" w:line="259" w:lineRule="auto"/>
      </w:pPr>
      <w:r>
        <w:rPr>
          <w:sz w:val="19"/>
        </w:rPr>
        <w:t>Choose New VM or Create a New Virtual Machine.</w:t>
      </w:r>
    </w:p>
    <w:p w14:paraId="378C75D9" w14:textId="77777777" w:rsidR="00784528" w:rsidRDefault="00000000">
      <w:pPr>
        <w:pStyle w:val="ListNumber"/>
        <w:spacing w:after="40" w:line="259" w:lineRule="auto"/>
      </w:pPr>
      <w:r>
        <w:rPr>
          <w:sz w:val="19"/>
        </w:rPr>
        <w:t>Enter a clear VM name such as csa15-localvm-yourregno.</w:t>
      </w:r>
    </w:p>
    <w:p w14:paraId="2291DB54" w14:textId="77777777" w:rsidR="00784528" w:rsidRDefault="00000000">
      <w:pPr>
        <w:pStyle w:val="ListNumber"/>
        <w:spacing w:after="40" w:line="259" w:lineRule="auto"/>
      </w:pPr>
      <w:r>
        <w:rPr>
          <w:sz w:val="19"/>
        </w:rPr>
        <w:t>Select Linux as the type and the closest version available.</w:t>
      </w:r>
    </w:p>
    <w:p w14:paraId="5097E2A8" w14:textId="77777777" w:rsidR="00784528" w:rsidRDefault="00000000">
      <w:pPr>
        <w:pStyle w:val="ListNumber"/>
        <w:spacing w:after="40" w:line="259" w:lineRule="auto"/>
      </w:pPr>
      <w:r>
        <w:rPr>
          <w:sz w:val="19"/>
        </w:rPr>
        <w:t>Attach the selected ISO image: Tiny Core, Alpine, Debian netinst or Ubuntu Server.</w:t>
      </w:r>
    </w:p>
    <w:p w14:paraId="6DDF2943" w14:textId="77777777" w:rsidR="00784528" w:rsidRDefault="00000000">
      <w:pPr>
        <w:pStyle w:val="ListNumber"/>
        <w:spacing w:after="40" w:line="259" w:lineRule="auto"/>
      </w:pPr>
      <w:r>
        <w:rPr>
          <w:sz w:val="19"/>
        </w:rPr>
        <w:t>Allocate CPU based on CO2 AT1 sizing, but keep within safe host limits.</w:t>
      </w:r>
    </w:p>
    <w:p w14:paraId="253ECE33" w14:textId="77777777" w:rsidR="00784528" w:rsidRDefault="00000000">
      <w:pPr>
        <w:pStyle w:val="ListNumber"/>
        <w:spacing w:after="40" w:line="259" w:lineRule="auto"/>
      </w:pPr>
      <w:r>
        <w:rPr>
          <w:sz w:val="19"/>
        </w:rPr>
        <w:t>Allocate RAM based on CO2 AT1 sizing, but do not allocate more than half of host RAM for this lab VM.</w:t>
      </w:r>
    </w:p>
    <w:p w14:paraId="757952DD" w14:textId="77777777" w:rsidR="00784528" w:rsidRDefault="00000000">
      <w:pPr>
        <w:pStyle w:val="ListNumber"/>
        <w:spacing w:after="40" w:line="259" w:lineRule="auto"/>
      </w:pPr>
      <w:r>
        <w:rPr>
          <w:sz w:val="19"/>
        </w:rPr>
        <w:t>Create a virtual disk. For Tiny Core or Alpine, 2-8 GB is enough for evidence. For Debian/Ubuntu, use 15-25 GB when storage permits.</w:t>
      </w:r>
    </w:p>
    <w:p w14:paraId="4A6CEE68" w14:textId="77777777" w:rsidR="00784528" w:rsidRDefault="00000000">
      <w:pPr>
        <w:pStyle w:val="ListNumber"/>
        <w:spacing w:after="40" w:line="259" w:lineRule="auto"/>
      </w:pPr>
      <w:r>
        <w:rPr>
          <w:sz w:val="19"/>
        </w:rPr>
        <w:t>Finish creation and start the VM.</w:t>
      </w:r>
    </w:p>
    <w:tbl>
      <w:tblPr>
        <w:tblW w:w="10296" w:type="dxa"/>
        <w:jc w:val="center"/>
        <w:tblLayout w:type="fixed"/>
        <w:tblLook w:val="04A0" w:firstRow="1" w:lastRow="0" w:firstColumn="1" w:lastColumn="0" w:noHBand="0" w:noVBand="1"/>
      </w:tblPr>
      <w:tblGrid>
        <w:gridCol w:w="3188"/>
        <w:gridCol w:w="3816"/>
        <w:gridCol w:w="3292"/>
      </w:tblGrid>
      <w:tr w:rsidR="00784528" w14:paraId="4D237E4E" w14:textId="77777777">
        <w:trPr>
          <w:jc w:val="center"/>
        </w:trPr>
        <w:tc>
          <w:tcPr>
            <w:tcW w:w="2520" w:type="dxa"/>
            <w:tcBorders>
              <w:top w:val="single" w:sz="6" w:space="0" w:color="1F4E79"/>
              <w:left w:val="single" w:sz="6" w:space="0" w:color="1F4E79"/>
              <w:bottom w:val="single" w:sz="6" w:space="0" w:color="1F4E79"/>
              <w:right w:val="single" w:sz="6" w:space="0" w:color="1F4E79"/>
            </w:tcBorders>
            <w:shd w:val="clear" w:color="auto" w:fill="1F4E79"/>
          </w:tcPr>
          <w:p w14:paraId="5002EB04" w14:textId="77777777" w:rsidR="00784528" w:rsidRDefault="00000000">
            <w:pPr>
              <w:jc w:val="center"/>
            </w:pPr>
            <w:r>
              <w:rPr>
                <w:b/>
                <w:color w:val="FFFFFF"/>
                <w:sz w:val="16"/>
              </w:rPr>
              <w:t>VM Setting</w:t>
            </w:r>
          </w:p>
        </w:tc>
        <w:tc>
          <w:tcPr>
            <w:tcW w:w="4176" w:type="dxa"/>
            <w:tcBorders>
              <w:top w:val="single" w:sz="6" w:space="0" w:color="1F4E79"/>
              <w:left w:val="single" w:sz="6" w:space="0" w:color="1F4E79"/>
              <w:bottom w:val="single" w:sz="6" w:space="0" w:color="1F4E79"/>
              <w:right w:val="single" w:sz="6" w:space="0" w:color="1F4E79"/>
            </w:tcBorders>
            <w:shd w:val="clear" w:color="auto" w:fill="1F4E79"/>
          </w:tcPr>
          <w:p w14:paraId="1AFECD20" w14:textId="77777777" w:rsidR="00784528" w:rsidRDefault="00000000">
            <w:pPr>
              <w:jc w:val="center"/>
            </w:pPr>
            <w:r>
              <w:rPr>
                <w:b/>
                <w:color w:val="FFFFFF"/>
                <w:sz w:val="16"/>
              </w:rPr>
              <w:t>Recommended Lab Range</w:t>
            </w:r>
          </w:p>
        </w:tc>
        <w:tc>
          <w:tcPr>
            <w:tcW w:w="3600" w:type="dxa"/>
            <w:tcBorders>
              <w:top w:val="single" w:sz="6" w:space="0" w:color="1F4E79"/>
              <w:left w:val="single" w:sz="6" w:space="0" w:color="1F4E79"/>
              <w:bottom w:val="single" w:sz="6" w:space="0" w:color="1F4E79"/>
              <w:right w:val="single" w:sz="6" w:space="0" w:color="1F4E79"/>
            </w:tcBorders>
            <w:shd w:val="clear" w:color="auto" w:fill="1F4E79"/>
          </w:tcPr>
          <w:p w14:paraId="3C1001D8" w14:textId="77777777" w:rsidR="00784528" w:rsidRDefault="00000000">
            <w:pPr>
              <w:jc w:val="center"/>
            </w:pPr>
            <w:r>
              <w:rPr>
                <w:b/>
                <w:color w:val="FFFFFF"/>
                <w:sz w:val="16"/>
              </w:rPr>
              <w:t>Student Value</w:t>
            </w:r>
          </w:p>
        </w:tc>
      </w:tr>
      <w:tr w:rsidR="00784528" w14:paraId="31F1B6EA"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5B15112" w14:textId="77777777" w:rsidR="00784528" w:rsidRDefault="00000000">
            <w:pPr>
              <w:jc w:val="center"/>
            </w:pPr>
            <w:r>
              <w:rPr>
                <w:b/>
                <w:color w:val="1F4E79"/>
                <w:sz w:val="16"/>
              </w:rPr>
              <w:t>VM name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E801E77" w14:textId="77777777" w:rsidR="00784528" w:rsidRDefault="00000000">
            <w:r>
              <w:rPr>
                <w:sz w:val="16"/>
              </w:rPr>
              <w:t>csa15-localvm-regno</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41DAFE4" w14:textId="0263FB41" w:rsidR="00784528" w:rsidRDefault="00C85D7E">
            <w:pPr>
              <w:jc w:val="center"/>
            </w:pPr>
            <w:r w:rsidRPr="00C85D7E">
              <w:t>SecureVote-VM</w:t>
            </w:r>
          </w:p>
        </w:tc>
      </w:tr>
      <w:tr w:rsidR="00784528" w14:paraId="3975BF2D"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102F6DE" w14:textId="77777777" w:rsidR="00784528" w:rsidRDefault="00000000">
            <w:pPr>
              <w:jc w:val="center"/>
            </w:pPr>
            <w:r>
              <w:rPr>
                <w:b/>
                <w:color w:val="1F4E79"/>
                <w:sz w:val="16"/>
              </w:rPr>
              <w:t>OS image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9C55D8C" w14:textId="77777777" w:rsidR="00784528" w:rsidRDefault="00000000">
            <w:r>
              <w:rPr>
                <w:sz w:val="16"/>
              </w:rPr>
              <w:t>Tiny Core / Alpine / Debian / Ubuntu</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85D7E" w:rsidRPr="00C85D7E" w14:paraId="41747839" w14:textId="77777777">
              <w:trPr>
                <w:tblCellSpacing w:w="15" w:type="dxa"/>
              </w:trPr>
              <w:tc>
                <w:tcPr>
                  <w:tcW w:w="36" w:type="dxa"/>
                  <w:vAlign w:val="center"/>
                  <w:hideMark/>
                </w:tcPr>
                <w:p w14:paraId="30622D66" w14:textId="77777777" w:rsidR="00C85D7E" w:rsidRPr="00C85D7E" w:rsidRDefault="00C85D7E" w:rsidP="00C85D7E">
                  <w:pPr>
                    <w:jc w:val="center"/>
                    <w:rPr>
                      <w:lang w:val="en-IN"/>
                    </w:rPr>
                  </w:pPr>
                </w:p>
              </w:tc>
            </w:tr>
          </w:tbl>
          <w:p w14:paraId="2C34F834" w14:textId="77777777" w:rsidR="00C85D7E" w:rsidRPr="00C85D7E" w:rsidRDefault="00C85D7E" w:rsidP="00C85D7E">
            <w:pPr>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4"/>
            </w:tblGrid>
            <w:tr w:rsidR="00C85D7E" w:rsidRPr="00C85D7E" w14:paraId="56623523" w14:textId="77777777">
              <w:trPr>
                <w:tblCellSpacing w:w="15" w:type="dxa"/>
              </w:trPr>
              <w:tc>
                <w:tcPr>
                  <w:tcW w:w="2524" w:type="dxa"/>
                  <w:vAlign w:val="center"/>
                  <w:hideMark/>
                </w:tcPr>
                <w:p w14:paraId="0722A009" w14:textId="77777777" w:rsidR="00C85D7E" w:rsidRPr="00C85D7E" w:rsidRDefault="00C85D7E" w:rsidP="00C85D7E">
                  <w:pPr>
                    <w:jc w:val="center"/>
                    <w:rPr>
                      <w:lang w:val="en-IN"/>
                    </w:rPr>
                  </w:pPr>
                  <w:r w:rsidRPr="00C85D7E">
                    <w:rPr>
                      <w:lang w:val="en-IN"/>
                    </w:rPr>
                    <w:t>Ubuntu Server 24.04 LTS</w:t>
                  </w:r>
                </w:p>
              </w:tc>
            </w:tr>
          </w:tbl>
          <w:p w14:paraId="73A26E7E" w14:textId="0F703546" w:rsidR="00784528" w:rsidRDefault="00784528">
            <w:pPr>
              <w:jc w:val="center"/>
            </w:pPr>
          </w:p>
        </w:tc>
      </w:tr>
      <w:tr w:rsidR="00784528" w14:paraId="4DBE8067"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533EE4C" w14:textId="77777777" w:rsidR="00784528" w:rsidRDefault="00000000">
            <w:pPr>
              <w:jc w:val="center"/>
            </w:pPr>
            <w:r>
              <w:rPr>
                <w:b/>
                <w:color w:val="1F4E79"/>
                <w:sz w:val="16"/>
              </w:rPr>
              <w:lastRenderedPageBreak/>
              <w:t>vCPU</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449C85A" w14:textId="77777777" w:rsidR="00784528" w:rsidRDefault="00000000">
            <w:r>
              <w:rPr>
                <w:sz w:val="16"/>
              </w:rPr>
              <w:t>1-2 for lightweight OS; 2+ if host allows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D981084" w14:textId="5EB8859C" w:rsidR="00784528" w:rsidRDefault="00C85D7E">
            <w:pPr>
              <w:jc w:val="center"/>
            </w:pPr>
            <w:r>
              <w:t>2</w:t>
            </w:r>
          </w:p>
        </w:tc>
      </w:tr>
      <w:tr w:rsidR="00784528" w14:paraId="72948FC9"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050D15A" w14:textId="77777777" w:rsidR="00784528" w:rsidRDefault="00000000">
            <w:pPr>
              <w:jc w:val="center"/>
            </w:pPr>
            <w:r>
              <w:rPr>
                <w:b/>
                <w:color w:val="1F4E79"/>
                <w:sz w:val="16"/>
              </w:rPr>
              <w:t>RAM</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77C2CAE" w14:textId="77777777" w:rsidR="00784528" w:rsidRDefault="00000000">
            <w:r>
              <w:rPr>
                <w:sz w:val="16"/>
              </w:rPr>
              <w:t>512 MB-2 GB lightweight; 2-4 GB Ubuntu</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1CAF7E3" w14:textId="5EA21404" w:rsidR="00784528" w:rsidRDefault="00C85D7E">
            <w:pPr>
              <w:jc w:val="center"/>
            </w:pPr>
            <w:r>
              <w:t>4096MB (4GB)</w:t>
            </w:r>
          </w:p>
        </w:tc>
      </w:tr>
      <w:tr w:rsidR="00784528" w14:paraId="3A8F6B68"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85D076F" w14:textId="77777777" w:rsidR="00784528" w:rsidRDefault="00000000">
            <w:r>
              <w:rPr>
                <w:b/>
                <w:color w:val="1F4E79"/>
                <w:sz w:val="16"/>
              </w:rPr>
              <w:t>Virtual disk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3F2F914" w14:textId="77777777" w:rsidR="00784528" w:rsidRDefault="00000000">
            <w:r>
              <w:rPr>
                <w:sz w:val="16"/>
              </w:rPr>
              <w:t>2-8 GB lightweight; 15-25 GB Debian/Ubuntu</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B4A403F" w14:textId="4F5866B1" w:rsidR="00784528" w:rsidRDefault="00C85D7E">
            <w:pPr>
              <w:jc w:val="center"/>
            </w:pPr>
            <w:r>
              <w:t>25GB</w:t>
            </w:r>
          </w:p>
        </w:tc>
      </w:tr>
      <w:tr w:rsidR="00784528" w14:paraId="01F5BE50"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B18494D" w14:textId="77777777" w:rsidR="00784528" w:rsidRDefault="00000000">
            <w:r>
              <w:rPr>
                <w:b/>
                <w:color w:val="1F4E79"/>
                <w:sz w:val="16"/>
              </w:rPr>
              <w:t>Network mode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DC0E49D" w14:textId="77777777" w:rsidR="00784528" w:rsidRDefault="00000000">
            <w:r>
              <w:rPr>
                <w:sz w:val="16"/>
              </w:rPr>
              <w:t>NAT for normal lab use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C0F4C7A" w14:textId="6CA6167B" w:rsidR="00784528" w:rsidRDefault="00C85D7E">
            <w:pPr>
              <w:jc w:val="center"/>
            </w:pPr>
            <w:r>
              <w:t>NAT</w:t>
            </w:r>
          </w:p>
        </w:tc>
      </w:tr>
      <w:tr w:rsidR="00784528" w14:paraId="5BCB3434"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B92BC4F" w14:textId="77777777" w:rsidR="00784528" w:rsidRDefault="00000000">
            <w:r>
              <w:rPr>
                <w:b/>
                <w:color w:val="1F4E79"/>
                <w:sz w:val="16"/>
              </w:rPr>
              <w:t>Display / boot mode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74EF3D9" w14:textId="77777777" w:rsidR="00784528" w:rsidRDefault="00000000">
            <w:r>
              <w:rPr>
                <w:sz w:val="16"/>
              </w:rPr>
              <w:t>Default unless OS requires change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AEDB1D0" w14:textId="3747EA93" w:rsidR="00784528" w:rsidRDefault="00C85D7E">
            <w:pPr>
              <w:jc w:val="center"/>
            </w:pPr>
            <w:r>
              <w:t>DEFAULT</w:t>
            </w:r>
          </w:p>
        </w:tc>
      </w:tr>
      <w:tr w:rsidR="00784528" w14:paraId="07490DE7" w14:textId="77777777">
        <w:trPr>
          <w:jc w:val="center"/>
        </w:trPr>
        <w:tc>
          <w:tcPr>
            <w:tcW w:w="10296" w:type="dxa"/>
            <w:gridSpan w:val="3"/>
            <w:tcBorders>
              <w:top w:val="single" w:sz="6" w:space="0" w:color="88A9C3"/>
              <w:left w:val="single" w:sz="6" w:space="0" w:color="88A9C3"/>
              <w:bottom w:val="single" w:sz="6" w:space="0" w:color="88A9C3"/>
              <w:right w:val="single" w:sz="6" w:space="0" w:color="88A9C3"/>
            </w:tcBorders>
            <w:shd w:val="clear" w:color="auto" w:fill="F8FAFC"/>
          </w:tcPr>
          <w:p w14:paraId="1D9E9F36" w14:textId="77777777" w:rsidR="00784528" w:rsidRDefault="00000000">
            <w:r>
              <w:rPr>
                <w:b/>
                <w:color w:val="1F4E79"/>
                <w:sz w:val="19"/>
              </w:rPr>
              <w:t>Host Safety Guidance</w:t>
            </w:r>
          </w:p>
          <w:p w14:paraId="694E98CE" w14:textId="77777777" w:rsidR="00784528" w:rsidRDefault="00000000">
            <w:pPr>
              <w:spacing w:after="20"/>
            </w:pPr>
            <w:r>
              <w:rPr>
                <w:sz w:val="18"/>
              </w:rPr>
              <w:t>Do not allocate all host resources to the VM. Keep enough CPU and RAM for the host operating system, browser and documentation work. If the host has 8 GB RAM, a 1 GB or 2 GB VM is more appropriate than a 6 GB VM.</w:t>
            </w:r>
          </w:p>
        </w:tc>
      </w:tr>
      <w:tr w:rsidR="00784528" w14:paraId="48D9287F" w14:textId="77777777">
        <w:trPr>
          <w:jc w:val="center"/>
        </w:trPr>
        <w:tc>
          <w:tcPr>
            <w:tcW w:w="10296" w:type="dxa"/>
            <w:gridSpan w:val="3"/>
            <w:tcBorders>
              <w:top w:val="single" w:sz="6" w:space="0" w:color="B7C9D9"/>
              <w:left w:val="single" w:sz="6" w:space="0" w:color="B7C9D9"/>
              <w:bottom w:val="single" w:sz="6" w:space="0" w:color="B7C9D9"/>
              <w:right w:val="single" w:sz="6" w:space="0" w:color="B7C9D9"/>
            </w:tcBorders>
            <w:shd w:val="clear" w:color="auto" w:fill="FFFFFF"/>
          </w:tcPr>
          <w:p w14:paraId="18A6FC16" w14:textId="77777777" w:rsidR="00784528" w:rsidRDefault="00000000">
            <w:r>
              <w:rPr>
                <w:b/>
                <w:color w:val="1F4E79"/>
                <w:sz w:val="19"/>
              </w:rPr>
              <w:t>Evidence Space: Paste VM settings screenshot before first boot</w:t>
            </w:r>
          </w:p>
          <w:p w14:paraId="59218F10" w14:textId="77777777" w:rsidR="00784528" w:rsidRDefault="00784528"/>
          <w:p w14:paraId="777A460E" w14:textId="77777777" w:rsidR="00784528" w:rsidRDefault="00784528"/>
          <w:p w14:paraId="28DE80D9" w14:textId="77777777" w:rsidR="00784528" w:rsidRDefault="00784528"/>
          <w:p w14:paraId="7B01BEC0" w14:textId="77777777" w:rsidR="00784528" w:rsidRDefault="00784528"/>
          <w:p w14:paraId="0CFFB541" w14:textId="77777777" w:rsidR="00784528" w:rsidRDefault="00784528"/>
        </w:tc>
      </w:tr>
    </w:tbl>
    <w:p w14:paraId="4DF37E95" w14:textId="77777777" w:rsidR="00784528" w:rsidRDefault="00000000">
      <w:pPr>
        <w:spacing w:before="120" w:after="80"/>
      </w:pPr>
      <w:r>
        <w:rPr>
          <w:b/>
          <w:color w:val="2F6690"/>
          <w:sz w:val="23"/>
        </w:rPr>
        <w:t>C. Boot and Verify the VM</w:t>
      </w:r>
    </w:p>
    <w:p w14:paraId="114BE9EE" w14:textId="77777777" w:rsidR="00784528" w:rsidRDefault="00000000">
      <w:pPr>
        <w:pStyle w:val="ListNumber"/>
        <w:spacing w:after="40" w:line="259" w:lineRule="auto"/>
      </w:pPr>
      <w:r>
        <w:rPr>
          <w:sz w:val="19"/>
        </w:rPr>
        <w:t>Start the VM and wait for the OS boot screen.</w:t>
      </w:r>
    </w:p>
    <w:p w14:paraId="285A1419" w14:textId="77777777" w:rsidR="00784528" w:rsidRDefault="00000000">
      <w:pPr>
        <w:pStyle w:val="ListNumber"/>
        <w:spacing w:after="40" w:line="259" w:lineRule="auto"/>
      </w:pPr>
      <w:r>
        <w:rPr>
          <w:sz w:val="19"/>
        </w:rPr>
        <w:t>For Tiny Core, confirm that the graphical desktop appears.</w:t>
      </w:r>
    </w:p>
    <w:p w14:paraId="22C1C53F" w14:textId="77777777" w:rsidR="00784528" w:rsidRDefault="00000000">
      <w:pPr>
        <w:pStyle w:val="ListNumber"/>
        <w:spacing w:after="40" w:line="259" w:lineRule="auto"/>
      </w:pPr>
      <w:r>
        <w:rPr>
          <w:sz w:val="19"/>
        </w:rPr>
        <w:t>For Alpine, login if prompted and follow setup guidance shown by the OS where applicable.</w:t>
      </w:r>
    </w:p>
    <w:p w14:paraId="7EB8C445" w14:textId="77777777" w:rsidR="00784528" w:rsidRDefault="00000000">
      <w:pPr>
        <w:pStyle w:val="ListNumber"/>
        <w:spacing w:after="40" w:line="259" w:lineRule="auto"/>
      </w:pPr>
      <w:r>
        <w:rPr>
          <w:sz w:val="19"/>
        </w:rPr>
        <w:t>For Debian/Ubuntu, complete installation only if time permits; otherwise capture installer boot and configuration screens as evidence.</w:t>
      </w:r>
    </w:p>
    <w:p w14:paraId="114E88B9" w14:textId="77777777" w:rsidR="00784528" w:rsidRDefault="00000000">
      <w:pPr>
        <w:pStyle w:val="ListNumber"/>
        <w:spacing w:after="40" w:line="259" w:lineRule="auto"/>
      </w:pPr>
      <w:r>
        <w:rPr>
          <w:sz w:val="19"/>
        </w:rPr>
        <w:t>Open terminal inside the VM where possible.</w:t>
      </w:r>
    </w:p>
    <w:p w14:paraId="0CDFEC37" w14:textId="77777777" w:rsidR="00784528" w:rsidRDefault="00000000">
      <w:pPr>
        <w:pStyle w:val="ListNumber"/>
        <w:spacing w:after="40" w:line="259" w:lineRule="auto"/>
      </w:pPr>
      <w:r>
        <w:rPr>
          <w:sz w:val="19"/>
        </w:rPr>
        <w:t>Run or record equivalent commands: uname -a, free -h, df -h and ip addr.</w:t>
      </w:r>
    </w:p>
    <w:tbl>
      <w:tblPr>
        <w:tblW w:w="10296" w:type="dxa"/>
        <w:jc w:val="center"/>
        <w:tblLayout w:type="fixed"/>
        <w:tblLook w:val="04A0" w:firstRow="1" w:lastRow="0" w:firstColumn="1" w:lastColumn="0" w:noHBand="0" w:noVBand="1"/>
      </w:tblPr>
      <w:tblGrid>
        <w:gridCol w:w="2940"/>
        <w:gridCol w:w="2941"/>
        <w:gridCol w:w="4415"/>
      </w:tblGrid>
      <w:tr w:rsidR="00784528" w14:paraId="284B846F" w14:textId="77777777">
        <w:trPr>
          <w:jc w:val="center"/>
        </w:trPr>
        <w:tc>
          <w:tcPr>
            <w:tcW w:w="3240" w:type="dxa"/>
            <w:tcBorders>
              <w:top w:val="single" w:sz="6" w:space="0" w:color="2F6690"/>
              <w:left w:val="single" w:sz="6" w:space="0" w:color="2F6690"/>
              <w:bottom w:val="single" w:sz="6" w:space="0" w:color="2F6690"/>
              <w:right w:val="single" w:sz="6" w:space="0" w:color="2F6690"/>
            </w:tcBorders>
            <w:shd w:val="clear" w:color="auto" w:fill="2F6690"/>
          </w:tcPr>
          <w:p w14:paraId="0575A6A4" w14:textId="77777777" w:rsidR="00784528" w:rsidRDefault="00000000">
            <w:r>
              <w:rPr>
                <w:b/>
                <w:color w:val="FFFFFF"/>
                <w:sz w:val="16"/>
              </w:rPr>
              <w:t>Checkpoint</w:t>
            </w:r>
          </w:p>
        </w:tc>
        <w:tc>
          <w:tcPr>
            <w:tcW w:w="1800" w:type="dxa"/>
            <w:tcBorders>
              <w:top w:val="single" w:sz="6" w:space="0" w:color="2F6690"/>
              <w:left w:val="single" w:sz="6" w:space="0" w:color="2F6690"/>
              <w:bottom w:val="single" w:sz="6" w:space="0" w:color="2F6690"/>
              <w:right w:val="single" w:sz="6" w:space="0" w:color="2F6690"/>
            </w:tcBorders>
            <w:shd w:val="clear" w:color="auto" w:fill="2F6690"/>
          </w:tcPr>
          <w:p w14:paraId="0D869EF3" w14:textId="77777777" w:rsidR="00784528" w:rsidRDefault="00000000">
            <w:r>
              <w:rPr>
                <w:b/>
                <w:color w:val="FFFFFF"/>
                <w:sz w:val="16"/>
              </w:rPr>
              <w:t>Status</w:t>
            </w:r>
          </w:p>
        </w:tc>
        <w:tc>
          <w:tcPr>
            <w:tcW w:w="5256" w:type="dxa"/>
            <w:tcBorders>
              <w:top w:val="single" w:sz="6" w:space="0" w:color="2F6690"/>
              <w:left w:val="single" w:sz="6" w:space="0" w:color="2F6690"/>
              <w:bottom w:val="single" w:sz="6" w:space="0" w:color="2F6690"/>
              <w:right w:val="single" w:sz="6" w:space="0" w:color="2F6690"/>
            </w:tcBorders>
            <w:shd w:val="clear" w:color="auto" w:fill="2F6690"/>
          </w:tcPr>
          <w:p w14:paraId="008C7AB1" w14:textId="77777777" w:rsidR="00784528" w:rsidRDefault="00000000">
            <w:r>
              <w:rPr>
                <w:b/>
                <w:color w:val="FFFFFF"/>
                <w:sz w:val="16"/>
              </w:rPr>
              <w:t>Evidence / Observation</w:t>
            </w:r>
          </w:p>
        </w:tc>
      </w:tr>
      <w:tr w:rsidR="00784528" w14:paraId="0548D907"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4246FA3" w14:textId="77777777" w:rsidR="00784528" w:rsidRDefault="00000000">
            <w:r>
              <w:rPr>
                <w:b/>
                <w:sz w:val="16"/>
              </w:rPr>
              <w:t>VM starts without boot error.</w:t>
            </w:r>
          </w:p>
        </w:tc>
        <w:tc>
          <w:tcPr>
            <w:tcW w:w="3485"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34DBB956" w14:textId="77777777" w:rsidR="00784528" w:rsidRDefault="00000000">
            <w:r>
              <w:rPr>
                <w:sz w:val="16"/>
              </w:rPr>
              <w:t>[  ] Yes  [  ]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C61F6E0" w14:textId="19A4AC36" w:rsidR="00784528" w:rsidRDefault="00B6483C">
            <w:r w:rsidRPr="00B6483C">
              <w:t>Ubuntu Server booted successfully without any startup errors.</w:t>
            </w:r>
          </w:p>
        </w:tc>
      </w:tr>
      <w:tr w:rsidR="00784528" w14:paraId="213FD8DE"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6BA9983" w14:textId="77777777" w:rsidR="00784528" w:rsidRDefault="00000000">
            <w:r>
              <w:rPr>
                <w:b/>
                <w:sz w:val="16"/>
              </w:rPr>
              <w:t>OS screen or terminal is visible.</w:t>
            </w:r>
          </w:p>
        </w:tc>
        <w:tc>
          <w:tcPr>
            <w:tcW w:w="3485"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4FA02ABA" w14:textId="77777777" w:rsidR="00784528" w:rsidRDefault="00000000">
            <w:r>
              <w:rPr>
                <w:sz w:val="16"/>
              </w:rPr>
              <w:t>[  ] Yes  [  ]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E94103D" w14:textId="322E527F" w:rsidR="00784528" w:rsidRDefault="00B6483C">
            <w:r w:rsidRPr="00B6483C">
              <w:t>Ubuntu terminal/login screen displayed successfully after boot.</w:t>
            </w:r>
          </w:p>
        </w:tc>
      </w:tr>
      <w:tr w:rsidR="00784528" w14:paraId="72677933"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96F74EC" w14:textId="77777777" w:rsidR="00784528" w:rsidRDefault="00000000">
            <w:r>
              <w:rPr>
                <w:b/>
                <w:sz w:val="16"/>
              </w:rPr>
              <w:t>CPU/RAM/disk allocation is verified.</w:t>
            </w:r>
          </w:p>
        </w:tc>
        <w:tc>
          <w:tcPr>
            <w:tcW w:w="3485"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33E54505" w14:textId="77777777" w:rsidR="00784528" w:rsidRDefault="00000000">
            <w:r>
              <w:rPr>
                <w:sz w:val="16"/>
              </w:rPr>
              <w:t>[  ] Yes  [  ]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D95AEFF" w14:textId="6C87EA32" w:rsidR="00784528" w:rsidRDefault="00B6483C">
            <w:r w:rsidRPr="00B6483C">
              <w:t>System information commands confirmed the configured CPU, RAM (4 GB), and 25 GB virtual disk allocation.</w:t>
            </w:r>
          </w:p>
        </w:tc>
      </w:tr>
      <w:tr w:rsidR="00784528" w14:paraId="05DFE527"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A19071" w14:textId="77777777" w:rsidR="00784528" w:rsidRDefault="00000000">
            <w:r>
              <w:rPr>
                <w:b/>
                <w:sz w:val="16"/>
              </w:rPr>
              <w:t>Network mode is recorded.</w:t>
            </w:r>
          </w:p>
        </w:tc>
        <w:tc>
          <w:tcPr>
            <w:tcW w:w="3485"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7F2EFCB7" w14:textId="77777777" w:rsidR="00784528" w:rsidRDefault="00000000">
            <w:r>
              <w:rPr>
                <w:sz w:val="16"/>
              </w:rPr>
              <w:t>[  ] Yes  [  ]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8A1E520" w14:textId="4873C8D0" w:rsidR="00784528" w:rsidRDefault="00B6483C">
            <w:r w:rsidRPr="00B6483C">
              <w:t>NAT networking mode was successfully configured and the VM received a private IP address.</w:t>
            </w:r>
          </w:p>
        </w:tc>
      </w:tr>
      <w:tr w:rsidR="00784528" w14:paraId="3AE14506" w14:textId="77777777">
        <w:trPr>
          <w:jc w:val="center"/>
        </w:trPr>
        <w:tc>
          <w:tcPr>
            <w:tcW w:w="10296" w:type="dxa"/>
            <w:gridSpan w:val="3"/>
            <w:tcBorders>
              <w:top w:val="single" w:sz="6" w:space="0" w:color="B7C9D9"/>
              <w:left w:val="single" w:sz="6" w:space="0" w:color="B7C9D9"/>
              <w:bottom w:val="single" w:sz="6" w:space="0" w:color="B7C9D9"/>
              <w:right w:val="single" w:sz="6" w:space="0" w:color="B7C9D9"/>
            </w:tcBorders>
            <w:shd w:val="clear" w:color="auto" w:fill="FFFFFF"/>
          </w:tcPr>
          <w:p w14:paraId="7966CB8D" w14:textId="77777777" w:rsidR="00784528" w:rsidRDefault="00000000">
            <w:r>
              <w:rPr>
                <w:b/>
                <w:color w:val="1F4E79"/>
                <w:sz w:val="19"/>
              </w:rPr>
              <w:t>Evidence Space: Paste VM boot/login/terminal screenshots</w:t>
            </w:r>
          </w:p>
          <w:p w14:paraId="779BDDE0" w14:textId="77777777" w:rsidR="00784528" w:rsidRDefault="00784528"/>
          <w:p w14:paraId="319BCBBE" w14:textId="77777777" w:rsidR="00784528" w:rsidRDefault="00784528"/>
          <w:p w14:paraId="40E40B1F" w14:textId="77777777" w:rsidR="00784528" w:rsidRDefault="00784528"/>
          <w:p w14:paraId="078B689A" w14:textId="77777777" w:rsidR="00784528" w:rsidRDefault="00784528"/>
          <w:p w14:paraId="0A38823D" w14:textId="77777777" w:rsidR="00784528" w:rsidRDefault="00784528"/>
          <w:p w14:paraId="34E90AAB" w14:textId="77777777" w:rsidR="00784528" w:rsidRDefault="00784528"/>
          <w:p w14:paraId="6B4B17E9" w14:textId="77777777" w:rsidR="00784528" w:rsidRDefault="00784528"/>
        </w:tc>
      </w:tr>
    </w:tbl>
    <w:p w14:paraId="6F21C8ED" w14:textId="77777777" w:rsidR="00784528" w:rsidRDefault="00000000">
      <w:pPr>
        <w:spacing w:before="120" w:after="80"/>
      </w:pPr>
      <w:r>
        <w:rPr>
          <w:b/>
          <w:color w:val="2F6690"/>
          <w:sz w:val="23"/>
        </w:rPr>
        <w:lastRenderedPageBreak/>
        <w:t>D. Snapshot and Clone Practice</w:t>
      </w:r>
    </w:p>
    <w:p w14:paraId="7E260C74" w14:textId="77777777" w:rsidR="00784528" w:rsidRDefault="00000000">
      <w:pPr>
        <w:pStyle w:val="ListNumber"/>
        <w:spacing w:after="40" w:line="259" w:lineRule="auto"/>
      </w:pPr>
      <w:r>
        <w:rPr>
          <w:sz w:val="19"/>
        </w:rPr>
        <w:t>Shut down or pause the VM as required by the hypervisor before snapshot if instructed.</w:t>
      </w:r>
    </w:p>
    <w:p w14:paraId="14B8AEC3" w14:textId="77777777" w:rsidR="00784528" w:rsidRDefault="00000000">
      <w:pPr>
        <w:pStyle w:val="ListNumber"/>
        <w:spacing w:after="40" w:line="259" w:lineRule="auto"/>
      </w:pPr>
      <w:r>
        <w:rPr>
          <w:sz w:val="19"/>
        </w:rPr>
        <w:t>Create a snapshot named before-update-or-demo.</w:t>
      </w:r>
    </w:p>
    <w:p w14:paraId="0C15229E" w14:textId="77777777" w:rsidR="00784528" w:rsidRDefault="00000000">
      <w:pPr>
        <w:pStyle w:val="ListNumber"/>
        <w:spacing w:after="40" w:line="259" w:lineRule="auto"/>
      </w:pPr>
      <w:r>
        <w:rPr>
          <w:sz w:val="19"/>
        </w:rPr>
        <w:t>Record snapshot name, date and reason.</w:t>
      </w:r>
    </w:p>
    <w:p w14:paraId="21DDCE95" w14:textId="77777777" w:rsidR="00784528" w:rsidRDefault="00000000">
      <w:pPr>
        <w:pStyle w:val="ListNumber"/>
        <w:spacing w:after="40" w:line="259" w:lineRule="auto"/>
      </w:pPr>
      <w:r>
        <w:rPr>
          <w:sz w:val="19"/>
        </w:rPr>
        <w:t>Create a linked clone or full clone if the device has enough storage. If not, write the reason and create a clone plan.</w:t>
      </w:r>
    </w:p>
    <w:p w14:paraId="554AF308" w14:textId="77777777" w:rsidR="00784528" w:rsidRDefault="00000000">
      <w:pPr>
        <w:pStyle w:val="ListNumber"/>
        <w:spacing w:after="40" w:line="259" w:lineRule="auto"/>
      </w:pPr>
      <w:r>
        <w:rPr>
          <w:sz w:val="19"/>
        </w:rPr>
        <w:t>Start the VM again and confirm it still boots.</w:t>
      </w:r>
    </w:p>
    <w:tbl>
      <w:tblPr>
        <w:tblW w:w="10296" w:type="dxa"/>
        <w:jc w:val="center"/>
        <w:tblLayout w:type="fixed"/>
        <w:tblLook w:val="04A0" w:firstRow="1" w:lastRow="0" w:firstColumn="1" w:lastColumn="0" w:noHBand="0" w:noVBand="1"/>
      </w:tblPr>
      <w:tblGrid>
        <w:gridCol w:w="4413"/>
        <w:gridCol w:w="5883"/>
      </w:tblGrid>
      <w:tr w:rsidR="00784528" w14:paraId="17C7419F" w14:textId="77777777">
        <w:trPr>
          <w:jc w:val="center"/>
        </w:trPr>
        <w:tc>
          <w:tcPr>
            <w:tcW w:w="3312" w:type="dxa"/>
            <w:tcBorders>
              <w:top w:val="single" w:sz="6" w:space="0" w:color="1F4E79"/>
              <w:left w:val="single" w:sz="6" w:space="0" w:color="1F4E79"/>
              <w:bottom w:val="single" w:sz="6" w:space="0" w:color="1F4E79"/>
              <w:right w:val="single" w:sz="6" w:space="0" w:color="1F4E79"/>
            </w:tcBorders>
            <w:shd w:val="clear" w:color="auto" w:fill="1F4E79"/>
          </w:tcPr>
          <w:p w14:paraId="375A6FFE" w14:textId="77777777" w:rsidR="00784528" w:rsidRDefault="00000000">
            <w:pPr>
              <w:jc w:val="center"/>
            </w:pPr>
            <w:r>
              <w:rPr>
                <w:b/>
                <w:color w:val="FFFFFF"/>
                <w:sz w:val="17"/>
              </w:rPr>
              <w:t>Recovery Item</w:t>
            </w:r>
          </w:p>
        </w:tc>
        <w:tc>
          <w:tcPr>
            <w:tcW w:w="6984" w:type="dxa"/>
            <w:tcBorders>
              <w:top w:val="single" w:sz="6" w:space="0" w:color="1F4E79"/>
              <w:left w:val="single" w:sz="6" w:space="0" w:color="1F4E79"/>
              <w:bottom w:val="single" w:sz="6" w:space="0" w:color="1F4E79"/>
              <w:right w:val="single" w:sz="6" w:space="0" w:color="1F4E79"/>
            </w:tcBorders>
            <w:shd w:val="clear" w:color="auto" w:fill="1F4E79"/>
          </w:tcPr>
          <w:p w14:paraId="2387474E" w14:textId="77777777" w:rsidR="00784528" w:rsidRDefault="00000000">
            <w:pPr>
              <w:jc w:val="center"/>
            </w:pPr>
            <w:r>
              <w:rPr>
                <w:b/>
                <w:color w:val="FFFFFF"/>
                <w:sz w:val="17"/>
              </w:rPr>
              <w:t>Student Evidence / Decision</w:t>
            </w:r>
          </w:p>
        </w:tc>
      </w:tr>
      <w:tr w:rsidR="00784528" w14:paraId="7AE6488E"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22D32C6" w14:textId="77777777" w:rsidR="00784528" w:rsidRDefault="00000000">
            <w:r>
              <w:rPr>
                <w:b/>
                <w:color w:val="1F4E79"/>
                <w:sz w:val="17"/>
              </w:rPr>
              <w:t>Snapshot name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85D7E" w:rsidRPr="00C85D7E" w14:paraId="48F4A88C" w14:textId="77777777">
              <w:trPr>
                <w:tblCellSpacing w:w="15" w:type="dxa"/>
              </w:trPr>
              <w:tc>
                <w:tcPr>
                  <w:tcW w:w="36" w:type="dxa"/>
                  <w:vAlign w:val="center"/>
                  <w:hideMark/>
                </w:tcPr>
                <w:p w14:paraId="5E283E8E" w14:textId="77777777" w:rsidR="00C85D7E" w:rsidRPr="00C85D7E" w:rsidRDefault="00C85D7E" w:rsidP="00C85D7E">
                  <w:pPr>
                    <w:jc w:val="center"/>
                    <w:rPr>
                      <w:lang w:val="en-IN"/>
                    </w:rPr>
                  </w:pPr>
                </w:p>
              </w:tc>
            </w:tr>
          </w:tbl>
          <w:p w14:paraId="6CF2F054" w14:textId="77777777" w:rsidR="00C85D7E" w:rsidRPr="00C85D7E" w:rsidRDefault="00C85D7E" w:rsidP="00C85D7E">
            <w:pPr>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tblGrid>
            <w:tr w:rsidR="00C85D7E" w:rsidRPr="00C85D7E" w14:paraId="32115BC6" w14:textId="77777777">
              <w:trPr>
                <w:tblCellSpacing w:w="15" w:type="dxa"/>
              </w:trPr>
              <w:tc>
                <w:tcPr>
                  <w:tcW w:w="1456" w:type="dxa"/>
                  <w:vAlign w:val="center"/>
                  <w:hideMark/>
                </w:tcPr>
                <w:p w14:paraId="3EFAAED1" w14:textId="77777777" w:rsidR="00C85D7E" w:rsidRPr="00C85D7E" w:rsidRDefault="00C85D7E" w:rsidP="00C85D7E">
                  <w:pPr>
                    <w:jc w:val="center"/>
                    <w:rPr>
                      <w:lang w:val="en-IN"/>
                    </w:rPr>
                  </w:pPr>
                  <w:r w:rsidRPr="00C85D7E">
                    <w:rPr>
                      <w:lang w:val="en-IN"/>
                    </w:rPr>
                    <w:t>Before-Update</w:t>
                  </w:r>
                </w:p>
              </w:tc>
            </w:tr>
          </w:tbl>
          <w:p w14:paraId="2B01B0BF" w14:textId="77777777" w:rsidR="00784528" w:rsidRDefault="00784528">
            <w:pPr>
              <w:jc w:val="center"/>
            </w:pPr>
          </w:p>
        </w:tc>
      </w:tr>
      <w:tr w:rsidR="00784528" w14:paraId="13BDC125"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F7A6020" w14:textId="77777777" w:rsidR="00784528" w:rsidRDefault="00000000">
            <w:r>
              <w:rPr>
                <w:b/>
                <w:color w:val="1F4E79"/>
                <w:sz w:val="17"/>
              </w:rPr>
              <w:t>Snapshot timing</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4C6A53C" w14:textId="7B3E78B8" w:rsidR="00784528" w:rsidRDefault="00C85D7E">
            <w:pPr>
              <w:jc w:val="center"/>
            </w:pPr>
            <w:r w:rsidRPr="00C85D7E">
              <w:t>After Ubuntu installation and initial configuration</w:t>
            </w:r>
          </w:p>
        </w:tc>
      </w:tr>
      <w:tr w:rsidR="00784528" w14:paraId="362B2A95"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1A773D1" w14:textId="77777777" w:rsidR="00784528" w:rsidRDefault="00000000">
            <w:r>
              <w:rPr>
                <w:b/>
                <w:color w:val="1F4E79"/>
                <w:sz w:val="17"/>
              </w:rPr>
              <w:t>Snapshot reason</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85D7E" w:rsidRPr="00C85D7E" w14:paraId="0E54DDB2" w14:textId="77777777">
              <w:trPr>
                <w:tblCellSpacing w:w="15" w:type="dxa"/>
              </w:trPr>
              <w:tc>
                <w:tcPr>
                  <w:tcW w:w="36" w:type="dxa"/>
                  <w:vAlign w:val="center"/>
                  <w:hideMark/>
                </w:tcPr>
                <w:p w14:paraId="7AB1B40A" w14:textId="77777777" w:rsidR="00C85D7E" w:rsidRPr="00C85D7E" w:rsidRDefault="00C85D7E" w:rsidP="00C85D7E">
                  <w:pPr>
                    <w:jc w:val="center"/>
                    <w:rPr>
                      <w:lang w:val="en-IN"/>
                    </w:rPr>
                  </w:pPr>
                </w:p>
              </w:tc>
            </w:tr>
          </w:tbl>
          <w:p w14:paraId="68C9A517" w14:textId="77777777" w:rsidR="00C85D7E" w:rsidRPr="00C85D7E" w:rsidRDefault="00C85D7E" w:rsidP="00C85D7E">
            <w:pPr>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5"/>
            </w:tblGrid>
            <w:tr w:rsidR="00C85D7E" w:rsidRPr="00C85D7E" w14:paraId="210B980C" w14:textId="77777777">
              <w:trPr>
                <w:tblCellSpacing w:w="15" w:type="dxa"/>
              </w:trPr>
              <w:tc>
                <w:tcPr>
                  <w:tcW w:w="6935" w:type="dxa"/>
                  <w:vAlign w:val="center"/>
                  <w:hideMark/>
                </w:tcPr>
                <w:p w14:paraId="1ACF62BC" w14:textId="77777777" w:rsidR="00C85D7E" w:rsidRPr="00C85D7E" w:rsidRDefault="00C85D7E" w:rsidP="00C85D7E">
                  <w:pPr>
                    <w:rPr>
                      <w:lang w:val="en-IN"/>
                    </w:rPr>
                  </w:pPr>
                  <w:r w:rsidRPr="00C85D7E">
                    <w:rPr>
                      <w:lang w:val="en-IN"/>
                    </w:rPr>
                    <w:t>To restore the VM to a stable state before installing additional software.</w:t>
                  </w:r>
                </w:p>
              </w:tc>
            </w:tr>
          </w:tbl>
          <w:p w14:paraId="40130ECA" w14:textId="77777777" w:rsidR="00784528" w:rsidRDefault="00784528">
            <w:pPr>
              <w:jc w:val="center"/>
            </w:pPr>
          </w:p>
        </w:tc>
      </w:tr>
      <w:tr w:rsidR="00784528" w14:paraId="5C4050E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10D6FBF" w14:textId="77777777" w:rsidR="00784528" w:rsidRDefault="00000000">
            <w:r>
              <w:rPr>
                <w:b/>
                <w:color w:val="1F4E79"/>
                <w:sz w:val="17"/>
              </w:rPr>
              <w:t>Clone attempted?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B84AF27" w14:textId="794699DB" w:rsidR="00784528" w:rsidRDefault="00000000">
            <w:pPr>
              <w:jc w:val="center"/>
            </w:pPr>
            <w:r>
              <w:rPr>
                <w:sz w:val="17"/>
              </w:rPr>
              <w:t>Yes</w:t>
            </w:r>
          </w:p>
        </w:tc>
      </w:tr>
      <w:tr w:rsidR="00784528" w14:paraId="3AF0C8A9"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6D3AFD" w14:textId="77777777" w:rsidR="00784528" w:rsidRDefault="00000000">
            <w:pPr>
              <w:jc w:val="center"/>
            </w:pPr>
            <w:r>
              <w:rPr>
                <w:b/>
                <w:color w:val="1F4E79"/>
                <w:sz w:val="17"/>
              </w:rPr>
              <w:t>Clone type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B7CB9CD" w14:textId="7EA93407" w:rsidR="00784528" w:rsidRDefault="00000000">
            <w:r>
              <w:rPr>
                <w:sz w:val="17"/>
              </w:rPr>
              <w:t xml:space="preserve">Full </w:t>
            </w:r>
            <w:r w:rsidR="00C85D7E">
              <w:rPr>
                <w:sz w:val="17"/>
              </w:rPr>
              <w:t>Clone</w:t>
            </w:r>
          </w:p>
        </w:tc>
      </w:tr>
      <w:tr w:rsidR="00784528" w14:paraId="5AE543D0"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24ED768" w14:textId="77777777" w:rsidR="00784528" w:rsidRDefault="00000000">
            <w:r>
              <w:rPr>
                <w:b/>
                <w:color w:val="1F4E79"/>
                <w:sz w:val="17"/>
              </w:rPr>
              <w:t>Storage impact observed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5AA8CB7" w14:textId="1C252B1C" w:rsidR="00784528" w:rsidRDefault="00C85D7E">
            <w:pPr>
              <w:jc w:val="center"/>
            </w:pPr>
            <w:r w:rsidRPr="00C85D7E">
              <w:t>Additional storage was required for the cloned virtual machine.</w:t>
            </w:r>
          </w:p>
        </w:tc>
      </w:tr>
      <w:tr w:rsidR="00784528" w14:paraId="1242C610" w14:textId="77777777">
        <w:trPr>
          <w:jc w:val="center"/>
        </w:trPr>
        <w:tc>
          <w:tcPr>
            <w:tcW w:w="10296" w:type="dxa"/>
            <w:gridSpan w:val="2"/>
            <w:tcBorders>
              <w:top w:val="single" w:sz="6" w:space="0" w:color="B7C9D9"/>
              <w:left w:val="single" w:sz="6" w:space="0" w:color="B7C9D9"/>
              <w:bottom w:val="single" w:sz="6" w:space="0" w:color="B7C9D9"/>
              <w:right w:val="single" w:sz="6" w:space="0" w:color="B7C9D9"/>
            </w:tcBorders>
            <w:shd w:val="clear" w:color="auto" w:fill="FFFFFF"/>
          </w:tcPr>
          <w:p w14:paraId="28675BA7" w14:textId="77777777" w:rsidR="00784528" w:rsidRDefault="00000000">
            <w:r>
              <w:rPr>
                <w:b/>
                <w:color w:val="1F4E79"/>
                <w:sz w:val="19"/>
              </w:rPr>
              <w:t>Evidence Space: Paste snapshot manager and clone wizard/evidence screenshot</w:t>
            </w:r>
          </w:p>
          <w:p w14:paraId="2033EE63" w14:textId="77777777" w:rsidR="00784528" w:rsidRDefault="00784528"/>
          <w:p w14:paraId="034D01D8" w14:textId="77777777" w:rsidR="00784528" w:rsidRDefault="00784528"/>
          <w:p w14:paraId="3C4C5F96" w14:textId="77777777" w:rsidR="00784528" w:rsidRDefault="00784528"/>
          <w:p w14:paraId="58FBC619" w14:textId="77777777" w:rsidR="00784528" w:rsidRDefault="00784528"/>
          <w:p w14:paraId="4DEB9E4C" w14:textId="77777777" w:rsidR="00784528" w:rsidRDefault="00784528"/>
          <w:p w14:paraId="6324B50E" w14:textId="77777777" w:rsidR="00784528" w:rsidRDefault="00784528"/>
        </w:tc>
      </w:tr>
    </w:tbl>
    <w:p w14:paraId="26B4FD79" w14:textId="77777777" w:rsidR="00784528" w:rsidRDefault="00000000">
      <w:pPr>
        <w:spacing w:before="120" w:after="80"/>
      </w:pPr>
      <w:r>
        <w:rPr>
          <w:b/>
          <w:color w:val="2F6690"/>
          <w:sz w:val="23"/>
        </w:rPr>
        <w:t>E. Local VM Security Reflection</w:t>
      </w:r>
    </w:p>
    <w:tbl>
      <w:tblPr>
        <w:tblW w:w="10296" w:type="dxa"/>
        <w:jc w:val="center"/>
        <w:tblLayout w:type="fixed"/>
        <w:tblLook w:val="04A0" w:firstRow="1" w:lastRow="0" w:firstColumn="1" w:lastColumn="0" w:noHBand="0" w:noVBand="1"/>
      </w:tblPr>
      <w:tblGrid>
        <w:gridCol w:w="4465"/>
        <w:gridCol w:w="5831"/>
      </w:tblGrid>
      <w:tr w:rsidR="00784528" w14:paraId="4F59257C" w14:textId="77777777">
        <w:trPr>
          <w:jc w:val="center"/>
        </w:trPr>
        <w:tc>
          <w:tcPr>
            <w:tcW w:w="3456" w:type="dxa"/>
            <w:tcBorders>
              <w:top w:val="single" w:sz="6" w:space="0" w:color="1F4E79"/>
              <w:left w:val="single" w:sz="6" w:space="0" w:color="1F4E79"/>
              <w:bottom w:val="single" w:sz="6" w:space="0" w:color="1F4E79"/>
              <w:right w:val="single" w:sz="6" w:space="0" w:color="1F4E79"/>
            </w:tcBorders>
            <w:shd w:val="clear" w:color="auto" w:fill="1F4E79"/>
          </w:tcPr>
          <w:p w14:paraId="086CE480" w14:textId="77777777" w:rsidR="00784528" w:rsidRDefault="00000000">
            <w:pPr>
              <w:jc w:val="center"/>
            </w:pPr>
            <w:r>
              <w:rPr>
                <w:b/>
                <w:color w:val="FFFFFF"/>
                <w:sz w:val="17"/>
              </w:rPr>
              <w:t>Security Area</w:t>
            </w:r>
          </w:p>
        </w:tc>
        <w:tc>
          <w:tcPr>
            <w:tcW w:w="6840" w:type="dxa"/>
            <w:tcBorders>
              <w:top w:val="single" w:sz="6" w:space="0" w:color="1F4E79"/>
              <w:left w:val="single" w:sz="6" w:space="0" w:color="1F4E79"/>
              <w:bottom w:val="single" w:sz="6" w:space="0" w:color="1F4E79"/>
              <w:right w:val="single" w:sz="6" w:space="0" w:color="1F4E79"/>
            </w:tcBorders>
            <w:shd w:val="clear" w:color="auto" w:fill="1F4E79"/>
          </w:tcPr>
          <w:p w14:paraId="5486B84C" w14:textId="77777777" w:rsidR="00784528" w:rsidRDefault="00000000">
            <w:pPr>
              <w:jc w:val="center"/>
            </w:pPr>
            <w:r>
              <w:rPr>
                <w:b/>
                <w:color w:val="FFFFFF"/>
                <w:sz w:val="17"/>
              </w:rPr>
              <w:t>Student Decision</w:t>
            </w:r>
          </w:p>
        </w:tc>
      </w:tr>
      <w:tr w:rsidR="00784528" w14:paraId="4F408A3D"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9FFD2C6" w14:textId="77777777" w:rsidR="00784528" w:rsidRDefault="00000000">
            <w:r>
              <w:rPr>
                <w:b/>
                <w:color w:val="1F4E79"/>
                <w:sz w:val="17"/>
              </w:rPr>
              <w:t>VM network mode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645CFC5" w14:textId="3B6253CB" w:rsidR="00784528" w:rsidRDefault="00000000">
            <w:r>
              <w:rPr>
                <w:sz w:val="17"/>
              </w:rPr>
              <w:t xml:space="preserve">NAT </w:t>
            </w:r>
          </w:p>
        </w:tc>
      </w:tr>
      <w:tr w:rsidR="00784528" w14:paraId="790B3187"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A041F8C" w14:textId="77777777" w:rsidR="00784528" w:rsidRDefault="00000000">
            <w:r>
              <w:rPr>
                <w:b/>
                <w:color w:val="1F4E79"/>
                <w:sz w:val="17"/>
              </w:rPr>
              <w:t>Why this mode is selected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B3B3274" w14:textId="2147FE7E" w:rsidR="00784528" w:rsidRDefault="00C85D7E">
            <w:pPr>
              <w:jc w:val="center"/>
            </w:pPr>
            <w:r w:rsidRPr="00C85D7E">
              <w:t>NAT provides internet access while preventing direct inbound connections, making it safer for development.</w:t>
            </w:r>
          </w:p>
        </w:tc>
      </w:tr>
      <w:tr w:rsidR="00784528" w14:paraId="684DC34E"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77FA62" w14:textId="77777777" w:rsidR="00784528" w:rsidRDefault="00000000">
            <w:r>
              <w:rPr>
                <w:b/>
                <w:color w:val="1F4E79"/>
                <w:sz w:val="17"/>
              </w:rPr>
              <w:t>Guest password policy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ECD62A2" w14:textId="2A1D2154" w:rsidR="00784528" w:rsidRDefault="00C85D7E">
            <w:pPr>
              <w:jc w:val="center"/>
            </w:pPr>
            <w:r w:rsidRPr="00C85D7E">
              <w:t xml:space="preserve">Strong password with uppercase, lowercase, numbers, and special </w:t>
            </w:r>
            <w:r w:rsidRPr="00C85D7E">
              <w:lastRenderedPageBreak/>
              <w:t>characters.</w:t>
            </w:r>
          </w:p>
        </w:tc>
      </w:tr>
      <w:tr w:rsidR="00784528" w14:paraId="40B73060"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A4A7B1B" w14:textId="77777777" w:rsidR="00784528" w:rsidRDefault="00000000">
            <w:r>
              <w:rPr>
                <w:b/>
                <w:color w:val="1F4E79"/>
                <w:sz w:val="17"/>
              </w:rPr>
              <w:lastRenderedPageBreak/>
              <w:t>Shared folders enabled?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6616045" w14:textId="007ED06F" w:rsidR="00784528" w:rsidRDefault="00C85D7E">
            <w:pPr>
              <w:jc w:val="center"/>
            </w:pPr>
            <w:r>
              <w:rPr>
                <w:sz w:val="17"/>
              </w:rPr>
              <w:t>No</w:t>
            </w:r>
          </w:p>
        </w:tc>
      </w:tr>
      <w:tr w:rsidR="00784528" w14:paraId="5761654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EC7AFA3" w14:textId="77777777" w:rsidR="00784528" w:rsidRDefault="00000000">
            <w:r>
              <w:rPr>
                <w:b/>
                <w:color w:val="1F4E79"/>
                <w:sz w:val="17"/>
              </w:rPr>
              <w:t>Clipboard/drag-drop enabled?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DA9D51B" w14:textId="51F61BB0" w:rsidR="00784528" w:rsidRDefault="00000000">
            <w:pPr>
              <w:jc w:val="center"/>
            </w:pPr>
            <w:r>
              <w:rPr>
                <w:sz w:val="17"/>
              </w:rPr>
              <w:t>Yes</w:t>
            </w:r>
          </w:p>
        </w:tc>
      </w:tr>
      <w:tr w:rsidR="00784528" w14:paraId="52036FC6"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E77CB15" w14:textId="77777777" w:rsidR="00784528" w:rsidRDefault="00000000">
            <w:r>
              <w:rPr>
                <w:b/>
                <w:color w:val="1F4E79"/>
                <w:sz w:val="17"/>
              </w:rPr>
              <w:t>Risk if VM is exposed to public network</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4B6C07D" w14:textId="06DB4B99" w:rsidR="00784528" w:rsidRDefault="00C85D7E">
            <w:pPr>
              <w:jc w:val="center"/>
            </w:pPr>
            <w:r w:rsidRPr="00C85D7E">
              <w:t>Unauthorized access, brute-force attacks, malware, and potential data compromise.</w:t>
            </w:r>
          </w:p>
        </w:tc>
      </w:tr>
    </w:tbl>
    <w:p w14:paraId="68E3DC23" w14:textId="77777777" w:rsidR="00784528" w:rsidRDefault="00000000">
      <w:r>
        <w:br w:type="page"/>
      </w:r>
    </w:p>
    <w:p w14:paraId="0881296C" w14:textId="77777777" w:rsidR="00784528" w:rsidRDefault="00000000">
      <w:pPr>
        <w:spacing w:before="200" w:after="80"/>
      </w:pPr>
      <w:r>
        <w:rPr>
          <w:b/>
          <w:color w:val="1F4E79"/>
          <w:sz w:val="28"/>
        </w:rPr>
        <w:lastRenderedPageBreak/>
        <w:t>Part 5: Track C - Docker Container Practical and Comparison</w:t>
      </w:r>
    </w:p>
    <w:p w14:paraId="5E1ECDA1" w14:textId="77777777" w:rsidR="00784528" w:rsidRDefault="00000000">
      <w:pPr>
        <w:spacing w:after="40"/>
      </w:pPr>
      <w:r>
        <w:rPr>
          <w:color w:val="2F6690"/>
          <w:sz w:val="17"/>
        </w:rPr>
        <w:t>Docker Desktop: https://www.docker.com/products/docker-desktop/</w:t>
      </w:r>
    </w:p>
    <w:p w14:paraId="5EC37892" w14:textId="77777777" w:rsidR="00784528" w:rsidRDefault="00000000">
      <w:pPr>
        <w:spacing w:after="80" w:line="264" w:lineRule="auto"/>
      </w:pPr>
      <w:r>
        <w:t>This path helps students understand how a container differs from a VM. A VM virtualizes hardware and runs a guest OS. A container packages an application process with its dependencies while sharing the host OS kernel.</w:t>
      </w:r>
    </w:p>
    <w:tbl>
      <w:tblPr>
        <w:tblW w:w="10296" w:type="dxa"/>
        <w:jc w:val="center"/>
        <w:tblLayout w:type="fixed"/>
        <w:tblLook w:val="04A0" w:firstRow="1" w:lastRow="0" w:firstColumn="1" w:lastColumn="0" w:noHBand="0" w:noVBand="1"/>
      </w:tblPr>
      <w:tblGrid>
        <w:gridCol w:w="3072"/>
        <w:gridCol w:w="3612"/>
        <w:gridCol w:w="3612"/>
      </w:tblGrid>
      <w:tr w:rsidR="00784528" w14:paraId="65C7261B" w14:textId="77777777">
        <w:trPr>
          <w:jc w:val="center"/>
        </w:trPr>
        <w:tc>
          <w:tcPr>
            <w:tcW w:w="2088" w:type="dxa"/>
            <w:tcBorders>
              <w:top w:val="single" w:sz="6" w:space="0" w:color="1F4E79"/>
              <w:left w:val="single" w:sz="6" w:space="0" w:color="1F4E79"/>
              <w:bottom w:val="single" w:sz="6" w:space="0" w:color="1F4E79"/>
              <w:right w:val="single" w:sz="6" w:space="0" w:color="1F4E79"/>
            </w:tcBorders>
            <w:shd w:val="clear" w:color="auto" w:fill="1F4E79"/>
          </w:tcPr>
          <w:p w14:paraId="0BF56623" w14:textId="77777777" w:rsidR="00784528" w:rsidRDefault="00000000">
            <w:pPr>
              <w:jc w:val="center"/>
            </w:pPr>
            <w:r>
              <w:rPr>
                <w:b/>
                <w:color w:val="FFFFFF"/>
                <w:sz w:val="16"/>
              </w:rPr>
              <w:t>Dimension</w:t>
            </w:r>
          </w:p>
        </w:tc>
        <w:tc>
          <w:tcPr>
            <w:tcW w:w="4104" w:type="dxa"/>
            <w:tcBorders>
              <w:top w:val="single" w:sz="6" w:space="0" w:color="1F4E79"/>
              <w:left w:val="single" w:sz="6" w:space="0" w:color="1F4E79"/>
              <w:bottom w:val="single" w:sz="6" w:space="0" w:color="1F4E79"/>
              <w:right w:val="single" w:sz="6" w:space="0" w:color="1F4E79"/>
            </w:tcBorders>
            <w:shd w:val="clear" w:color="auto" w:fill="1F4E79"/>
          </w:tcPr>
          <w:p w14:paraId="605C122C" w14:textId="77777777" w:rsidR="00784528" w:rsidRDefault="00000000">
            <w:pPr>
              <w:jc w:val="center"/>
            </w:pPr>
            <w:r>
              <w:rPr>
                <w:b/>
                <w:color w:val="FFFFFF"/>
                <w:sz w:val="16"/>
              </w:rPr>
              <w:t>Virtual Machine</w:t>
            </w:r>
          </w:p>
        </w:tc>
        <w:tc>
          <w:tcPr>
            <w:tcW w:w="4104" w:type="dxa"/>
            <w:tcBorders>
              <w:top w:val="single" w:sz="6" w:space="0" w:color="1F4E79"/>
              <w:left w:val="single" w:sz="6" w:space="0" w:color="1F4E79"/>
              <w:bottom w:val="single" w:sz="6" w:space="0" w:color="1F4E79"/>
              <w:right w:val="single" w:sz="6" w:space="0" w:color="1F4E79"/>
            </w:tcBorders>
            <w:shd w:val="clear" w:color="auto" w:fill="1F4E79"/>
          </w:tcPr>
          <w:p w14:paraId="47320A6F" w14:textId="77777777" w:rsidR="00784528" w:rsidRDefault="00000000">
            <w:pPr>
              <w:jc w:val="center"/>
            </w:pPr>
            <w:r>
              <w:rPr>
                <w:b/>
                <w:color w:val="FFFFFF"/>
                <w:sz w:val="16"/>
              </w:rPr>
              <w:t>Container</w:t>
            </w:r>
          </w:p>
        </w:tc>
      </w:tr>
      <w:tr w:rsidR="00784528" w14:paraId="5DE00219"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40DB539" w14:textId="77777777" w:rsidR="00784528" w:rsidRDefault="00000000">
            <w:pPr>
              <w:jc w:val="center"/>
            </w:pPr>
            <w:r>
              <w:rPr>
                <w:b/>
                <w:color w:val="1F4E79"/>
                <w:sz w:val="16"/>
              </w:rPr>
              <w:t>Isolation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CEE1643" w14:textId="77777777" w:rsidR="00784528" w:rsidRDefault="00000000">
            <w:r>
              <w:rPr>
                <w:sz w:val="16"/>
              </w:rPr>
              <w:t>Full guest OS isolation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4D8D7EB" w14:textId="77777777" w:rsidR="00784528" w:rsidRDefault="00000000">
            <w:r>
              <w:rPr>
                <w:sz w:val="16"/>
              </w:rPr>
              <w:t>Process-level isolation</w:t>
            </w:r>
          </w:p>
        </w:tc>
      </w:tr>
      <w:tr w:rsidR="00784528" w14:paraId="1ACC335B"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5BD6DF8" w14:textId="77777777" w:rsidR="00784528" w:rsidRDefault="00000000">
            <w:pPr>
              <w:jc w:val="center"/>
            </w:pPr>
            <w:r>
              <w:rPr>
                <w:b/>
                <w:color w:val="1F4E79"/>
                <w:sz w:val="16"/>
              </w:rPr>
              <w:t>Startup</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F30AAB7" w14:textId="77777777" w:rsidR="00784528" w:rsidRDefault="00000000">
            <w:r>
              <w:rPr>
                <w:sz w:val="16"/>
              </w:rPr>
              <w:t>Usually slower</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91236C7" w14:textId="77777777" w:rsidR="00784528" w:rsidRDefault="00000000">
            <w:r>
              <w:rPr>
                <w:sz w:val="16"/>
              </w:rPr>
              <w:t>Usually faster</w:t>
            </w:r>
          </w:p>
        </w:tc>
      </w:tr>
      <w:tr w:rsidR="00784528" w14:paraId="5930C248"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6DAF357" w14:textId="77777777" w:rsidR="00784528" w:rsidRDefault="00000000">
            <w:r>
              <w:rPr>
                <w:b/>
                <w:color w:val="1F4E79"/>
                <w:sz w:val="16"/>
              </w:rPr>
              <w:t>Resource use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8B61CCF" w14:textId="77777777" w:rsidR="00784528" w:rsidRDefault="00000000">
            <w:r>
              <w:rPr>
                <w:sz w:val="16"/>
              </w:rPr>
              <w:t>Higher due to guest OS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7C00A0" w14:textId="77777777" w:rsidR="00784528" w:rsidRDefault="00000000">
            <w:r>
              <w:rPr>
                <w:sz w:val="16"/>
              </w:rPr>
              <w:t>Lower and lightweight</w:t>
            </w:r>
          </w:p>
        </w:tc>
      </w:tr>
      <w:tr w:rsidR="00784528" w14:paraId="1C933145"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E9A1AEC" w14:textId="77777777" w:rsidR="00784528" w:rsidRDefault="00000000">
            <w:pPr>
              <w:jc w:val="center"/>
            </w:pPr>
            <w:r>
              <w:rPr>
                <w:b/>
                <w:color w:val="1F4E79"/>
                <w:sz w:val="16"/>
              </w:rPr>
              <w:t>Best fit</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907B69D" w14:textId="77777777" w:rsidR="00784528" w:rsidRDefault="00000000">
            <w:r>
              <w:rPr>
                <w:sz w:val="16"/>
              </w:rPr>
              <w:t>Full OS, database VM, legacy application, security boundary</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7F56792" w14:textId="77777777" w:rsidR="00784528" w:rsidRDefault="00000000">
            <w:r>
              <w:rPr>
                <w:sz w:val="16"/>
              </w:rPr>
              <w:t>API service, microservice, portable backend, quick deployment</w:t>
            </w:r>
          </w:p>
        </w:tc>
      </w:tr>
      <w:tr w:rsidR="00784528" w14:paraId="601FF2AD"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5D5E6D4" w14:textId="77777777" w:rsidR="00784528" w:rsidRDefault="00000000">
            <w:r>
              <w:rPr>
                <w:b/>
                <w:color w:val="1F4E79"/>
                <w:sz w:val="16"/>
              </w:rPr>
              <w:t>Evidence in this AT</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A0526CA" w14:textId="77777777" w:rsidR="00784528" w:rsidRDefault="00000000">
            <w:r>
              <w:rPr>
                <w:sz w:val="16"/>
              </w:rPr>
              <w:t>VM settings, boot, login, commands, snapshot/clone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2ADC9B6" w14:textId="77777777" w:rsidR="00784528" w:rsidRDefault="00000000">
            <w:r>
              <w:rPr>
                <w:sz w:val="16"/>
              </w:rPr>
              <w:t>Image, container run, port mapping, logs, service test</w:t>
            </w:r>
          </w:p>
        </w:tc>
      </w:tr>
    </w:tbl>
    <w:p w14:paraId="44ADD375" w14:textId="77777777" w:rsidR="00784528" w:rsidRDefault="00000000">
      <w:pPr>
        <w:spacing w:before="120" w:after="80"/>
      </w:pPr>
      <w:r>
        <w:rPr>
          <w:b/>
          <w:color w:val="2F6690"/>
          <w:sz w:val="23"/>
        </w:rPr>
        <w:t>A. Container Verification Steps</w:t>
      </w:r>
    </w:p>
    <w:p w14:paraId="5B95FC9B" w14:textId="77777777" w:rsidR="00784528" w:rsidRDefault="00000000">
      <w:pPr>
        <w:pStyle w:val="ListNumber"/>
        <w:spacing w:after="40" w:line="259" w:lineRule="auto"/>
      </w:pPr>
      <w:r>
        <w:rPr>
          <w:sz w:val="19"/>
        </w:rPr>
        <w:t>Install Docker Desktop from the official site if allowed on the device.</w:t>
      </w:r>
    </w:p>
    <w:p w14:paraId="24089CA1" w14:textId="77777777" w:rsidR="00784528" w:rsidRDefault="00000000">
      <w:pPr>
        <w:pStyle w:val="ListNumber"/>
        <w:spacing w:after="40" w:line="259" w:lineRule="auto"/>
      </w:pPr>
      <w:r>
        <w:rPr>
          <w:sz w:val="19"/>
        </w:rPr>
        <w:t>Open Terminal or PowerShell and run: docker --version.</w:t>
      </w:r>
    </w:p>
    <w:p w14:paraId="796D898D" w14:textId="77777777" w:rsidR="00784528" w:rsidRDefault="00000000">
      <w:pPr>
        <w:pStyle w:val="ListNumber"/>
        <w:spacing w:after="40" w:line="259" w:lineRule="auto"/>
      </w:pPr>
      <w:r>
        <w:rPr>
          <w:sz w:val="19"/>
        </w:rPr>
        <w:t>Run a lightweight container such as: docker run --rm hello-world.</w:t>
      </w:r>
    </w:p>
    <w:p w14:paraId="7A42E7D8" w14:textId="77777777" w:rsidR="00784528" w:rsidRDefault="00000000">
      <w:pPr>
        <w:pStyle w:val="ListNumber"/>
        <w:spacing w:after="40" w:line="259" w:lineRule="auto"/>
      </w:pPr>
      <w:r>
        <w:rPr>
          <w:sz w:val="19"/>
        </w:rPr>
        <w:t>For a web service test, run a simple NGINX container: docker run --name csa15-nginx -p 8080:80 -d nginx.</w:t>
      </w:r>
    </w:p>
    <w:p w14:paraId="73C552F6" w14:textId="77777777" w:rsidR="00784528" w:rsidRDefault="00000000">
      <w:pPr>
        <w:pStyle w:val="ListNumber"/>
        <w:spacing w:after="40" w:line="259" w:lineRule="auto"/>
      </w:pPr>
      <w:r>
        <w:rPr>
          <w:sz w:val="19"/>
        </w:rPr>
        <w:t>Open http://localhost:8080 and capture the browser output if the container starts successfully.</w:t>
      </w:r>
    </w:p>
    <w:p w14:paraId="740C8D31" w14:textId="77777777" w:rsidR="00784528" w:rsidRDefault="00000000">
      <w:pPr>
        <w:pStyle w:val="ListNumber"/>
        <w:spacing w:after="40" w:line="259" w:lineRule="auto"/>
      </w:pPr>
      <w:r>
        <w:rPr>
          <w:sz w:val="19"/>
        </w:rPr>
        <w:t>Check logs using: docker logs csa15-nginx.</w:t>
      </w:r>
    </w:p>
    <w:p w14:paraId="20918B50" w14:textId="77777777" w:rsidR="00784528" w:rsidRDefault="00000000">
      <w:pPr>
        <w:pStyle w:val="ListNumber"/>
        <w:spacing w:after="40" w:line="259" w:lineRule="auto"/>
      </w:pPr>
      <w:r>
        <w:rPr>
          <w:sz w:val="19"/>
        </w:rPr>
        <w:t>Stop and remove the container after evidence capture: docker stop csa15-nginx followed by docker rm csa15-nginx.</w:t>
      </w:r>
    </w:p>
    <w:tbl>
      <w:tblPr>
        <w:tblW w:w="10296" w:type="dxa"/>
        <w:jc w:val="center"/>
        <w:tblLayout w:type="fixed"/>
        <w:tblLook w:val="04A0" w:firstRow="1" w:lastRow="0" w:firstColumn="1" w:lastColumn="0" w:noHBand="0" w:noVBand="1"/>
      </w:tblPr>
      <w:tblGrid>
        <w:gridCol w:w="2940"/>
        <w:gridCol w:w="1475"/>
        <w:gridCol w:w="1466"/>
        <w:gridCol w:w="4415"/>
      </w:tblGrid>
      <w:tr w:rsidR="00784528" w14:paraId="0CAF77AD" w14:textId="77777777">
        <w:trPr>
          <w:jc w:val="center"/>
        </w:trPr>
        <w:tc>
          <w:tcPr>
            <w:tcW w:w="3240" w:type="dxa"/>
            <w:tcBorders>
              <w:top w:val="single" w:sz="6" w:space="0" w:color="2F6690"/>
              <w:left w:val="single" w:sz="6" w:space="0" w:color="2F6690"/>
              <w:bottom w:val="single" w:sz="6" w:space="0" w:color="2F6690"/>
              <w:right w:val="single" w:sz="6" w:space="0" w:color="2F6690"/>
            </w:tcBorders>
            <w:shd w:val="clear" w:color="auto" w:fill="2F6690"/>
          </w:tcPr>
          <w:p w14:paraId="0A9A2EF1" w14:textId="77777777" w:rsidR="00784528" w:rsidRDefault="00000000">
            <w:r>
              <w:rPr>
                <w:b/>
                <w:color w:val="FFFFFF"/>
                <w:sz w:val="16"/>
              </w:rPr>
              <w:t>Checkpoint</w:t>
            </w:r>
          </w:p>
        </w:tc>
        <w:tc>
          <w:tcPr>
            <w:tcW w:w="1800" w:type="dxa"/>
            <w:gridSpan w:val="2"/>
            <w:tcBorders>
              <w:top w:val="single" w:sz="6" w:space="0" w:color="2F6690"/>
              <w:left w:val="single" w:sz="6" w:space="0" w:color="2F6690"/>
              <w:bottom w:val="single" w:sz="6" w:space="0" w:color="2F6690"/>
              <w:right w:val="single" w:sz="6" w:space="0" w:color="2F6690"/>
            </w:tcBorders>
            <w:shd w:val="clear" w:color="auto" w:fill="2F6690"/>
          </w:tcPr>
          <w:p w14:paraId="580793D7" w14:textId="77777777" w:rsidR="00784528" w:rsidRDefault="00000000">
            <w:r>
              <w:rPr>
                <w:b/>
                <w:color w:val="FFFFFF"/>
                <w:sz w:val="16"/>
              </w:rPr>
              <w:t>Status</w:t>
            </w:r>
          </w:p>
        </w:tc>
        <w:tc>
          <w:tcPr>
            <w:tcW w:w="5256" w:type="dxa"/>
            <w:tcBorders>
              <w:top w:val="single" w:sz="6" w:space="0" w:color="2F6690"/>
              <w:left w:val="single" w:sz="6" w:space="0" w:color="2F6690"/>
              <w:bottom w:val="single" w:sz="6" w:space="0" w:color="2F6690"/>
              <w:right w:val="single" w:sz="6" w:space="0" w:color="2F6690"/>
            </w:tcBorders>
            <w:shd w:val="clear" w:color="auto" w:fill="2F6690"/>
          </w:tcPr>
          <w:p w14:paraId="35BF731A" w14:textId="77777777" w:rsidR="00784528" w:rsidRDefault="00000000">
            <w:r>
              <w:rPr>
                <w:b/>
                <w:color w:val="FFFFFF"/>
                <w:sz w:val="16"/>
              </w:rPr>
              <w:t>Evidence / Observation</w:t>
            </w:r>
          </w:p>
        </w:tc>
      </w:tr>
      <w:tr w:rsidR="00784528" w14:paraId="53C4426A"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28EE969" w14:textId="77777777" w:rsidR="00784528" w:rsidRDefault="00000000">
            <w:r>
              <w:rPr>
                <w:b/>
                <w:sz w:val="16"/>
              </w:rPr>
              <w:t>docker --version output is captured.</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7F9D3882" w14:textId="77777777" w:rsidR="00784528" w:rsidRDefault="00000000">
            <w:r>
              <w:rPr>
                <w:sz w:val="16"/>
              </w:rPr>
              <w:t>[  ] Yes  [  ]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D8DCB7C" w14:textId="075FDF8B" w:rsidR="00784528" w:rsidRDefault="00B6483C">
            <w:r w:rsidRPr="00B6483C">
              <w:t>Docker Desktop version was displayed successfully in PowerShell/Terminal.</w:t>
            </w:r>
          </w:p>
        </w:tc>
      </w:tr>
      <w:tr w:rsidR="00784528" w14:paraId="7FFA9D20"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B34CBB4" w14:textId="77777777" w:rsidR="00784528" w:rsidRDefault="00000000">
            <w:r>
              <w:rPr>
                <w:b/>
                <w:sz w:val="16"/>
              </w:rPr>
              <w:t>A container run command is captured.</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23778126" w14:textId="77777777" w:rsidR="00784528" w:rsidRDefault="00000000">
            <w:r>
              <w:rPr>
                <w:sz w:val="16"/>
              </w:rPr>
              <w:t>[  ] Yes  [  ]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AA25098" w14:textId="3C3C5263" w:rsidR="00784528" w:rsidRDefault="00B6483C">
            <w:r w:rsidRPr="00B6483C">
              <w:t>The hello-world and NGINX containers executed successfully without errors.</w:t>
            </w:r>
          </w:p>
        </w:tc>
      </w:tr>
      <w:tr w:rsidR="00784528" w14:paraId="277C1CCB"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C6AC085" w14:textId="77777777" w:rsidR="00784528" w:rsidRDefault="00000000">
            <w:r>
              <w:rPr>
                <w:b/>
                <w:sz w:val="16"/>
              </w:rPr>
              <w:t>Port mapping or service evidence is captured if web test is used.</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36689DBC" w14:textId="77777777" w:rsidR="00784528" w:rsidRDefault="00000000">
            <w:r>
              <w:rPr>
                <w:sz w:val="16"/>
              </w:rPr>
              <w:t>[  ] Yes  [  ]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67812F5" w14:textId="1C032A72" w:rsidR="00784528" w:rsidRDefault="00B6483C">
            <w:r w:rsidRPr="00B6483C">
              <w:t xml:space="preserve">NGINX container was mapped to port </w:t>
            </w:r>
            <w:r w:rsidRPr="00B6483C">
              <w:rPr>
                <w:b/>
                <w:bCs/>
              </w:rPr>
              <w:t>8080</w:t>
            </w:r>
            <w:r w:rsidRPr="00B6483C">
              <w:t>, and the default web page was accessible through http://localhost:8080.</w:t>
            </w:r>
          </w:p>
        </w:tc>
      </w:tr>
      <w:tr w:rsidR="00784528" w14:paraId="7EC900A2"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695EC7" w14:textId="77777777" w:rsidR="00784528" w:rsidRDefault="00000000">
            <w:r>
              <w:rPr>
                <w:b/>
                <w:sz w:val="16"/>
              </w:rPr>
              <w:t>Container logs or status are captured.</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6865D99F" w14:textId="77777777" w:rsidR="00784528" w:rsidRDefault="00000000">
            <w:r>
              <w:rPr>
                <w:sz w:val="16"/>
              </w:rPr>
              <w:t>[  ] Yes  [  ]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65AA718" w14:textId="7227302B" w:rsidR="00784528" w:rsidRDefault="00B6483C">
            <w:r w:rsidRPr="00B6483C">
              <w:t>Container logs confirmed that the NGINX service started and ran successfully.</w:t>
            </w:r>
          </w:p>
        </w:tc>
      </w:tr>
      <w:tr w:rsidR="00784528" w14:paraId="70454B65"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02A3A8C" w14:textId="77777777" w:rsidR="00784528" w:rsidRDefault="00000000">
            <w:r>
              <w:rPr>
                <w:b/>
                <w:sz w:val="16"/>
              </w:rPr>
              <w:t>Container is stopped/removed after evidence capture.</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6F14AB5A" w14:textId="77777777" w:rsidR="00784528" w:rsidRDefault="00000000">
            <w:r>
              <w:rPr>
                <w:sz w:val="16"/>
              </w:rPr>
              <w:t>[  ] Yes  [  ]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FE9921" w14:textId="14D8A758" w:rsidR="00784528" w:rsidRDefault="00B6483C">
            <w:r w:rsidRPr="00B6483C">
              <w:t>The container was stopped and removed successfully using docker stop and docker rm.</w:t>
            </w:r>
          </w:p>
        </w:tc>
      </w:tr>
      <w:tr w:rsidR="00784528" w14:paraId="4AA825C0" w14:textId="77777777">
        <w:trPr>
          <w:jc w:val="center"/>
        </w:trPr>
        <w:tc>
          <w:tcPr>
            <w:tcW w:w="3384" w:type="dxa"/>
            <w:gridSpan w:val="2"/>
            <w:tcBorders>
              <w:top w:val="single" w:sz="6" w:space="0" w:color="1F4E79"/>
              <w:left w:val="single" w:sz="6" w:space="0" w:color="1F4E79"/>
              <w:bottom w:val="single" w:sz="6" w:space="0" w:color="1F4E79"/>
              <w:right w:val="single" w:sz="6" w:space="0" w:color="1F4E79"/>
            </w:tcBorders>
            <w:shd w:val="clear" w:color="auto" w:fill="1F4E79"/>
          </w:tcPr>
          <w:p w14:paraId="2D6A5BAD" w14:textId="77777777" w:rsidR="00784528" w:rsidRDefault="00000000">
            <w:pPr>
              <w:jc w:val="center"/>
            </w:pPr>
            <w:r>
              <w:rPr>
                <w:b/>
                <w:color w:val="FFFFFF"/>
                <w:sz w:val="17"/>
              </w:rPr>
              <w:t>Docker Evidence</w:t>
            </w:r>
          </w:p>
        </w:tc>
        <w:tc>
          <w:tcPr>
            <w:tcW w:w="6912" w:type="dxa"/>
            <w:gridSpan w:val="2"/>
            <w:tcBorders>
              <w:top w:val="single" w:sz="6" w:space="0" w:color="1F4E79"/>
              <w:left w:val="single" w:sz="6" w:space="0" w:color="1F4E79"/>
              <w:bottom w:val="single" w:sz="6" w:space="0" w:color="1F4E79"/>
              <w:right w:val="single" w:sz="6" w:space="0" w:color="1F4E79"/>
            </w:tcBorders>
            <w:shd w:val="clear" w:color="auto" w:fill="1F4E79"/>
          </w:tcPr>
          <w:p w14:paraId="644BCA98" w14:textId="77777777" w:rsidR="00784528" w:rsidRDefault="00000000">
            <w:pPr>
              <w:jc w:val="center"/>
            </w:pPr>
            <w:r>
              <w:rPr>
                <w:b/>
                <w:color w:val="FFFFFF"/>
                <w:sz w:val="17"/>
              </w:rPr>
              <w:t>Student Observation</w:t>
            </w:r>
          </w:p>
        </w:tc>
      </w:tr>
      <w:tr w:rsidR="00784528" w14:paraId="3E3B10C6"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FBD0C3F" w14:textId="77777777" w:rsidR="00784528" w:rsidRDefault="00000000">
            <w:r>
              <w:rPr>
                <w:b/>
                <w:color w:val="1F4E79"/>
                <w:sz w:val="17"/>
              </w:rPr>
              <w:t>Docker version</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28B8A08" w14:textId="3C48B211" w:rsidR="00784528" w:rsidRDefault="00B6483C">
            <w:pPr>
              <w:jc w:val="center"/>
            </w:pPr>
            <w:r w:rsidRPr="00B6483C">
              <w:t>Docker Desktop (Latest Installed Version)</w:t>
            </w:r>
          </w:p>
        </w:tc>
      </w:tr>
      <w:tr w:rsidR="00784528" w14:paraId="217C8486"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AFF5ACA" w14:textId="77777777" w:rsidR="00784528" w:rsidRDefault="00000000">
            <w:pPr>
              <w:jc w:val="center"/>
            </w:pPr>
            <w:r>
              <w:rPr>
                <w:b/>
                <w:color w:val="1F4E79"/>
                <w:sz w:val="17"/>
              </w:rPr>
              <w:t>Image used</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14AE694" w14:textId="70EEE4A3" w:rsidR="00784528" w:rsidRDefault="00B6483C">
            <w:pPr>
              <w:jc w:val="center"/>
            </w:pPr>
            <w:r w:rsidRPr="00B6483C">
              <w:t>nginx:latest</w:t>
            </w:r>
          </w:p>
        </w:tc>
      </w:tr>
      <w:tr w:rsidR="00784528" w14:paraId="7546D165"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0F4CA78" w14:textId="77777777" w:rsidR="00784528" w:rsidRDefault="00000000">
            <w:r>
              <w:rPr>
                <w:b/>
                <w:color w:val="1F4E79"/>
                <w:sz w:val="17"/>
              </w:rPr>
              <w:t>Container name</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A082381" w14:textId="189CA54C" w:rsidR="00784528" w:rsidRDefault="00B6483C">
            <w:pPr>
              <w:jc w:val="center"/>
            </w:pPr>
            <w:r w:rsidRPr="00B6483C">
              <w:t>csa15-nginx</w:t>
            </w:r>
          </w:p>
        </w:tc>
      </w:tr>
      <w:tr w:rsidR="00784528" w14:paraId="499A5109"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8DBFF1C" w14:textId="77777777" w:rsidR="00784528" w:rsidRDefault="00000000">
            <w:r>
              <w:rPr>
                <w:b/>
                <w:color w:val="1F4E79"/>
                <w:sz w:val="17"/>
              </w:rPr>
              <w:t>Port mapping</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AD6B2E8" w14:textId="4753C818" w:rsidR="00784528" w:rsidRDefault="00B6483C">
            <w:pPr>
              <w:jc w:val="center"/>
            </w:pPr>
            <w:r w:rsidRPr="00B6483C">
              <w:t>8080:80</w:t>
            </w:r>
          </w:p>
        </w:tc>
      </w:tr>
      <w:tr w:rsidR="00784528" w14:paraId="191BF81E"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023AFB2" w14:textId="77777777" w:rsidR="00784528" w:rsidRDefault="00000000">
            <w:r>
              <w:rPr>
                <w:b/>
                <w:color w:val="1F4E79"/>
                <w:sz w:val="17"/>
              </w:rPr>
              <w:lastRenderedPageBreak/>
              <w:t>Service URL tested</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41808F2" w14:textId="523AEC41" w:rsidR="00784528" w:rsidRDefault="00B6483C">
            <w:pPr>
              <w:jc w:val="center"/>
            </w:pPr>
            <w:r w:rsidRPr="00B6483C">
              <w:t>http://localhost:8080</w:t>
            </w:r>
          </w:p>
        </w:tc>
      </w:tr>
      <w:tr w:rsidR="00784528" w14:paraId="2A0A1B78"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10A6652" w14:textId="77777777" w:rsidR="00784528" w:rsidRDefault="00000000">
            <w:r>
              <w:rPr>
                <w:b/>
                <w:color w:val="1F4E79"/>
                <w:sz w:val="17"/>
              </w:rPr>
              <w:t>Log/status observation</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704464E" w14:textId="06F49F76" w:rsidR="00784528" w:rsidRDefault="00B6483C">
            <w:pPr>
              <w:jc w:val="center"/>
            </w:pPr>
            <w:r w:rsidRPr="00B6483C">
              <w:t>Container started successfully and served the default NGINX webpage.</w:t>
            </w:r>
          </w:p>
        </w:tc>
      </w:tr>
      <w:tr w:rsidR="00784528" w14:paraId="2CC0CBFC"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0CC8B1B" w14:textId="77777777" w:rsidR="00784528" w:rsidRDefault="00000000">
            <w:r>
              <w:rPr>
                <w:b/>
                <w:color w:val="1F4E79"/>
                <w:sz w:val="17"/>
              </w:rPr>
              <w:t>Stop/remove evidence</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20173B6" w14:textId="391150FC" w:rsidR="00784528" w:rsidRDefault="00B6483C">
            <w:pPr>
              <w:jc w:val="center"/>
            </w:pPr>
            <w:r w:rsidRPr="00B6483C">
              <w:t>Container stopped and removed successfully using docker stop and docker rm.</w:t>
            </w:r>
          </w:p>
        </w:tc>
      </w:tr>
      <w:tr w:rsidR="00784528" w14:paraId="50B7A72E"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7B5E453B" w14:textId="77777777" w:rsidR="00784528" w:rsidRDefault="00000000">
            <w:r>
              <w:rPr>
                <w:b/>
                <w:color w:val="1F4E79"/>
                <w:sz w:val="19"/>
              </w:rPr>
              <w:t>Evidence Space: Paste Docker command and browser/service screenshots</w:t>
            </w:r>
          </w:p>
          <w:p w14:paraId="6A92DB99" w14:textId="77777777" w:rsidR="00784528" w:rsidRDefault="00784528"/>
          <w:p w14:paraId="1EFF5D77" w14:textId="77777777" w:rsidR="00784528" w:rsidRDefault="00784528"/>
          <w:p w14:paraId="45B172C0" w14:textId="77777777" w:rsidR="00784528" w:rsidRDefault="00784528"/>
          <w:p w14:paraId="438C0565" w14:textId="77777777" w:rsidR="00784528" w:rsidRDefault="00784528"/>
          <w:p w14:paraId="6DB7BEC4" w14:textId="77777777" w:rsidR="00784528" w:rsidRDefault="00784528"/>
          <w:p w14:paraId="3D1E658E" w14:textId="77777777" w:rsidR="00784528" w:rsidRDefault="00784528"/>
          <w:p w14:paraId="522AD845" w14:textId="77777777" w:rsidR="00784528" w:rsidRDefault="00784528"/>
        </w:tc>
      </w:tr>
    </w:tbl>
    <w:p w14:paraId="309580EE" w14:textId="77777777" w:rsidR="00784528" w:rsidRDefault="00000000">
      <w:pPr>
        <w:spacing w:before="120" w:after="80"/>
      </w:pPr>
      <w:r>
        <w:rPr>
          <w:b/>
          <w:color w:val="2F6690"/>
          <w:sz w:val="23"/>
        </w:rPr>
        <w:t>B. Capstone Module Decision</w:t>
      </w:r>
    </w:p>
    <w:tbl>
      <w:tblPr>
        <w:tblW w:w="10296" w:type="dxa"/>
        <w:jc w:val="center"/>
        <w:tblLayout w:type="fixed"/>
        <w:tblLook w:val="04A0" w:firstRow="1" w:lastRow="0" w:firstColumn="1" w:lastColumn="0" w:noHBand="0" w:noVBand="1"/>
      </w:tblPr>
      <w:tblGrid>
        <w:gridCol w:w="3241"/>
        <w:gridCol w:w="3241"/>
        <w:gridCol w:w="3814"/>
      </w:tblGrid>
      <w:tr w:rsidR="00784528" w14:paraId="2BF090CF" w14:textId="77777777">
        <w:trPr>
          <w:jc w:val="center"/>
        </w:trPr>
        <w:tc>
          <w:tcPr>
            <w:tcW w:w="2736" w:type="dxa"/>
            <w:tcBorders>
              <w:top w:val="single" w:sz="6" w:space="0" w:color="1F4E79"/>
              <w:left w:val="single" w:sz="6" w:space="0" w:color="1F4E79"/>
              <w:bottom w:val="single" w:sz="6" w:space="0" w:color="1F4E79"/>
              <w:right w:val="single" w:sz="6" w:space="0" w:color="1F4E79"/>
            </w:tcBorders>
            <w:shd w:val="clear" w:color="auto" w:fill="1F4E79"/>
          </w:tcPr>
          <w:p w14:paraId="727FEF8B" w14:textId="77777777" w:rsidR="00784528" w:rsidRDefault="00000000">
            <w:pPr>
              <w:jc w:val="center"/>
            </w:pPr>
            <w:r>
              <w:rPr>
                <w:b/>
                <w:color w:val="FFFFFF"/>
                <w:sz w:val="16"/>
              </w:rPr>
              <w:t>Capstone Module</w:t>
            </w:r>
          </w:p>
        </w:tc>
        <w:tc>
          <w:tcPr>
            <w:tcW w:w="3456" w:type="dxa"/>
            <w:tcBorders>
              <w:top w:val="single" w:sz="6" w:space="0" w:color="1F4E79"/>
              <w:left w:val="single" w:sz="6" w:space="0" w:color="1F4E79"/>
              <w:bottom w:val="single" w:sz="6" w:space="0" w:color="1F4E79"/>
              <w:right w:val="single" w:sz="6" w:space="0" w:color="1F4E79"/>
            </w:tcBorders>
            <w:shd w:val="clear" w:color="auto" w:fill="1F4E79"/>
          </w:tcPr>
          <w:p w14:paraId="31159378" w14:textId="77777777" w:rsidR="00784528" w:rsidRDefault="00000000">
            <w:pPr>
              <w:jc w:val="center"/>
            </w:pPr>
            <w:r>
              <w:rPr>
                <w:b/>
                <w:color w:val="FFFFFF"/>
                <w:sz w:val="16"/>
              </w:rPr>
              <w:t>VM / Container / Managed Service</w:t>
            </w:r>
          </w:p>
        </w:tc>
        <w:tc>
          <w:tcPr>
            <w:tcW w:w="4104" w:type="dxa"/>
            <w:tcBorders>
              <w:top w:val="single" w:sz="6" w:space="0" w:color="1F4E79"/>
              <w:left w:val="single" w:sz="6" w:space="0" w:color="1F4E79"/>
              <w:bottom w:val="single" w:sz="6" w:space="0" w:color="1F4E79"/>
              <w:right w:val="single" w:sz="6" w:space="0" w:color="1F4E79"/>
            </w:tcBorders>
            <w:shd w:val="clear" w:color="auto" w:fill="1F4E79"/>
          </w:tcPr>
          <w:p w14:paraId="23C732B2" w14:textId="77777777" w:rsidR="00784528" w:rsidRDefault="00000000">
            <w:pPr>
              <w:jc w:val="center"/>
            </w:pPr>
            <w:r>
              <w:rPr>
                <w:b/>
                <w:color w:val="FFFFFF"/>
                <w:sz w:val="16"/>
              </w:rPr>
              <w:t>Technical Reason</w:t>
            </w:r>
          </w:p>
        </w:tc>
      </w:tr>
      <w:tr w:rsidR="00784528" w14:paraId="4BB471EE"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6F02D3D" w14:textId="77777777" w:rsidR="00784528" w:rsidRDefault="00000000">
            <w:pPr>
              <w:jc w:val="center"/>
            </w:pPr>
            <w:r>
              <w:rPr>
                <w:b/>
                <w:color w:val="1F4E79"/>
                <w:sz w:val="16"/>
              </w:rPr>
              <w:t>Frontend</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704676A" w14:textId="122C54D2" w:rsidR="00784528" w:rsidRDefault="00B6483C">
            <w:pPr>
              <w:jc w:val="center"/>
            </w:pPr>
            <w:r>
              <w:t>Container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EFFF059" w14:textId="36CA0928" w:rsidR="00784528" w:rsidRDefault="00B6483C">
            <w:pPr>
              <w:jc w:val="center"/>
            </w:pPr>
            <w:r w:rsidRPr="00B6483C">
              <w:t>Easy deployment and scalability for the web interface.</w:t>
            </w:r>
          </w:p>
        </w:tc>
      </w:tr>
      <w:tr w:rsidR="00784528" w14:paraId="5FAFE912"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4838B01" w14:textId="77777777" w:rsidR="00784528" w:rsidRDefault="00000000">
            <w:pPr>
              <w:jc w:val="center"/>
            </w:pPr>
            <w:r>
              <w:rPr>
                <w:b/>
                <w:color w:val="1F4E79"/>
                <w:sz w:val="16"/>
              </w:rPr>
              <w:t>Backend/API</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5789383" w14:textId="6C20BD9D" w:rsidR="00784528" w:rsidRDefault="00B6483C">
            <w:pPr>
              <w:jc w:val="center"/>
            </w:pPr>
            <w:r>
              <w:t>Container</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DBFBC84" w14:textId="7AF1D698" w:rsidR="00784528" w:rsidRDefault="00B6483C">
            <w:pPr>
              <w:jc w:val="center"/>
            </w:pPr>
            <w:r w:rsidRPr="00B6483C">
              <w:t>Portable API service with consistent runtime.</w:t>
            </w:r>
          </w:p>
        </w:tc>
      </w:tr>
      <w:tr w:rsidR="00784528" w14:paraId="0CF2DDED"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A8D3E90" w14:textId="77777777" w:rsidR="00784528" w:rsidRDefault="00000000">
            <w:pPr>
              <w:jc w:val="center"/>
            </w:pPr>
            <w:r>
              <w:rPr>
                <w:b/>
                <w:color w:val="1F4E79"/>
                <w:sz w:val="16"/>
              </w:rPr>
              <w:t>Database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7A61127" w14:textId="6397496F" w:rsidR="00784528" w:rsidRDefault="00B6483C">
            <w:pPr>
              <w:jc w:val="center"/>
            </w:pPr>
            <w:r>
              <w:t>Virtual Machine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ECBBF0" w14:textId="52440271" w:rsidR="00784528" w:rsidRDefault="00B6483C">
            <w:pPr>
              <w:jc w:val="center"/>
            </w:pPr>
            <w:r w:rsidRPr="00B6483C">
              <w:t>Better isolation, persistent storage, and secure database management.</w:t>
            </w:r>
          </w:p>
        </w:tc>
      </w:tr>
      <w:tr w:rsidR="00784528" w14:paraId="5ED591A4"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C388A9D" w14:textId="77777777" w:rsidR="00784528" w:rsidRDefault="00000000">
            <w:r>
              <w:rPr>
                <w:b/>
                <w:color w:val="1F4E79"/>
                <w:sz w:val="16"/>
              </w:rPr>
              <w:t>File storage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02A87C0" w14:textId="1119B1E0" w:rsidR="00784528" w:rsidRDefault="00B6483C">
            <w:pPr>
              <w:jc w:val="center"/>
            </w:pPr>
            <w:r>
              <w:t>Managed Service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AA674A3" w14:textId="1F07C71D" w:rsidR="00784528" w:rsidRDefault="00B6483C">
            <w:pPr>
              <w:jc w:val="center"/>
            </w:pPr>
            <w:r w:rsidRPr="00B6483C">
              <w:t>Reliable, scalable, and durable storage for documents and reports.</w:t>
            </w:r>
          </w:p>
        </w:tc>
      </w:tr>
      <w:tr w:rsidR="00784528" w14:paraId="7230C117"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241358B" w14:textId="77777777" w:rsidR="00784528" w:rsidRDefault="00000000">
            <w:r>
              <w:rPr>
                <w:b/>
                <w:color w:val="1F4E79"/>
                <w:sz w:val="16"/>
              </w:rPr>
              <w:t>AI/Python module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AAFDDBA" w14:textId="7CD709B5" w:rsidR="00784528" w:rsidRDefault="00B6483C">
            <w:pPr>
              <w:jc w:val="center"/>
            </w:pPr>
            <w:r>
              <w:t>Container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7DA064F" w14:textId="359C2816" w:rsidR="00784528" w:rsidRDefault="00B6483C">
            <w:pPr>
              <w:jc w:val="center"/>
            </w:pPr>
            <w:r w:rsidRPr="00B6483C">
              <w:t>Simplifies dependency management and deployment.</w:t>
            </w:r>
          </w:p>
        </w:tc>
      </w:tr>
      <w:tr w:rsidR="00784528" w14:paraId="4B5F4D3D"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36C78A1" w14:textId="77777777" w:rsidR="00784528" w:rsidRDefault="00000000">
            <w:r>
              <w:rPr>
                <w:b/>
                <w:color w:val="1F4E79"/>
                <w:sz w:val="16"/>
              </w:rPr>
              <w:t>Analytics/dashboard</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35C9A46" w14:textId="7E92EDCE" w:rsidR="00784528" w:rsidRDefault="00B6483C">
            <w:pPr>
              <w:jc w:val="center"/>
            </w:pPr>
            <w:r>
              <w:t>Container</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297247B" w14:textId="2EBF4D0F" w:rsidR="00784528" w:rsidRDefault="00B6483C">
            <w:pPr>
              <w:jc w:val="center"/>
            </w:pPr>
            <w:r w:rsidRPr="00B6483C">
              <w:t>Independent scaling and maintenance.</w:t>
            </w:r>
          </w:p>
        </w:tc>
      </w:tr>
      <w:tr w:rsidR="00784528" w14:paraId="22FD22D3"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222ECBC" w14:textId="77777777" w:rsidR="00784528" w:rsidRDefault="00000000">
            <w:r>
              <w:rPr>
                <w:b/>
                <w:color w:val="1F4E79"/>
                <w:sz w:val="16"/>
              </w:rPr>
              <w:t>Notification/background job</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0E0BE64" w14:textId="7E4EFE2E" w:rsidR="00784528" w:rsidRDefault="00B6483C">
            <w:pPr>
              <w:jc w:val="center"/>
            </w:pPr>
            <w:r>
              <w:t>Container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8F4D0DB" w14:textId="62E5E1E9" w:rsidR="00784528" w:rsidRDefault="00B6483C">
            <w:pPr>
              <w:jc w:val="center"/>
            </w:pPr>
            <w:r w:rsidRPr="00B6483C">
              <w:t>Lightweight service that can run independently.</w:t>
            </w:r>
          </w:p>
        </w:tc>
      </w:tr>
    </w:tbl>
    <w:p w14:paraId="642DB425" w14:textId="77777777" w:rsidR="00784528" w:rsidRDefault="00000000">
      <w:pPr>
        <w:spacing w:before="120" w:after="80"/>
      </w:pPr>
      <w:r>
        <w:rPr>
          <w:b/>
          <w:color w:val="2F6690"/>
          <w:sz w:val="23"/>
        </w:rPr>
        <w:t>C. Optional Container and Orchestration Extension</w:t>
      </w:r>
    </w:p>
    <w:p w14:paraId="4864D1D2" w14:textId="77777777" w:rsidR="00784528" w:rsidRDefault="00000000">
      <w:pPr>
        <w:spacing w:after="80" w:line="264" w:lineRule="auto"/>
      </w:pPr>
      <w:r>
        <w:t>Students who cannot use Docker Desktop may record an equivalent Podman attempt. Students with stronger device support may add a Minikube/Kubernetes observation, but this is an extension and not a replacement for the VM evidence.</w:t>
      </w:r>
    </w:p>
    <w:p w14:paraId="5ED25215" w14:textId="77777777" w:rsidR="00784528" w:rsidRDefault="00000000">
      <w:pPr>
        <w:spacing w:after="40"/>
      </w:pPr>
      <w:r>
        <w:rPr>
          <w:color w:val="2F6690"/>
          <w:sz w:val="17"/>
        </w:rPr>
        <w:t>Podman: https://podman.io/</w:t>
      </w:r>
    </w:p>
    <w:p w14:paraId="45A3E5F1" w14:textId="77777777" w:rsidR="00784528" w:rsidRDefault="00000000">
      <w:pPr>
        <w:spacing w:after="40"/>
      </w:pPr>
      <w:r>
        <w:rPr>
          <w:color w:val="2F6690"/>
          <w:sz w:val="17"/>
        </w:rPr>
        <w:t>Minikube: https://minikube.sigs.k8s.io/docs/start/</w:t>
      </w:r>
    </w:p>
    <w:p w14:paraId="3BB9211F" w14:textId="77777777" w:rsidR="00784528" w:rsidRDefault="00000000">
      <w:pPr>
        <w:spacing w:after="40"/>
      </w:pPr>
      <w:r>
        <w:rPr>
          <w:color w:val="2F6690"/>
          <w:sz w:val="17"/>
        </w:rPr>
        <w:t>Kubernetes documentation: https://kubernetes.io/docs/home/</w:t>
      </w:r>
    </w:p>
    <w:tbl>
      <w:tblPr>
        <w:tblW w:w="10296" w:type="dxa"/>
        <w:jc w:val="center"/>
        <w:tblLayout w:type="fixed"/>
        <w:tblLook w:val="04A0" w:firstRow="1" w:lastRow="0" w:firstColumn="1" w:lastColumn="0" w:noHBand="0" w:noVBand="1"/>
      </w:tblPr>
      <w:tblGrid>
        <w:gridCol w:w="3035"/>
        <w:gridCol w:w="3879"/>
        <w:gridCol w:w="3382"/>
      </w:tblGrid>
      <w:tr w:rsidR="00784528" w14:paraId="7D4CE98B" w14:textId="77777777">
        <w:trPr>
          <w:jc w:val="center"/>
        </w:trPr>
        <w:tc>
          <w:tcPr>
            <w:tcW w:w="1944" w:type="dxa"/>
            <w:tcBorders>
              <w:top w:val="single" w:sz="6" w:space="0" w:color="1F4E79"/>
              <w:left w:val="single" w:sz="6" w:space="0" w:color="1F4E79"/>
              <w:bottom w:val="single" w:sz="6" w:space="0" w:color="1F4E79"/>
              <w:right w:val="single" w:sz="6" w:space="0" w:color="1F4E79"/>
            </w:tcBorders>
            <w:shd w:val="clear" w:color="auto" w:fill="1F4E79"/>
          </w:tcPr>
          <w:p w14:paraId="4838828B" w14:textId="77777777" w:rsidR="00784528" w:rsidRDefault="00000000">
            <w:pPr>
              <w:jc w:val="center"/>
            </w:pPr>
            <w:r>
              <w:rPr>
                <w:b/>
                <w:color w:val="FFFFFF"/>
                <w:sz w:val="16"/>
              </w:rPr>
              <w:lastRenderedPageBreak/>
              <w:t>Optional Tool</w:t>
            </w:r>
          </w:p>
        </w:tc>
        <w:tc>
          <w:tcPr>
            <w:tcW w:w="4464" w:type="dxa"/>
            <w:tcBorders>
              <w:top w:val="single" w:sz="6" w:space="0" w:color="1F4E79"/>
              <w:left w:val="single" w:sz="6" w:space="0" w:color="1F4E79"/>
              <w:bottom w:val="single" w:sz="6" w:space="0" w:color="1F4E79"/>
              <w:right w:val="single" w:sz="6" w:space="0" w:color="1F4E79"/>
            </w:tcBorders>
            <w:shd w:val="clear" w:color="auto" w:fill="1F4E79"/>
          </w:tcPr>
          <w:p w14:paraId="3AF4F7FF" w14:textId="77777777" w:rsidR="00784528" w:rsidRDefault="00000000">
            <w:pPr>
              <w:jc w:val="center"/>
            </w:pPr>
            <w:r>
              <w:rPr>
                <w:b/>
                <w:color w:val="FFFFFF"/>
                <w:sz w:val="16"/>
              </w:rPr>
              <w:t>Possible Evidence</w:t>
            </w:r>
          </w:p>
        </w:tc>
        <w:tc>
          <w:tcPr>
            <w:tcW w:w="3888" w:type="dxa"/>
            <w:tcBorders>
              <w:top w:val="single" w:sz="6" w:space="0" w:color="1F4E79"/>
              <w:left w:val="single" w:sz="6" w:space="0" w:color="1F4E79"/>
              <w:bottom w:val="single" w:sz="6" w:space="0" w:color="1F4E79"/>
              <w:right w:val="single" w:sz="6" w:space="0" w:color="1F4E79"/>
            </w:tcBorders>
            <w:shd w:val="clear" w:color="auto" w:fill="1F4E79"/>
          </w:tcPr>
          <w:p w14:paraId="62DAC1E2" w14:textId="77777777" w:rsidR="00784528" w:rsidRDefault="00000000">
            <w:pPr>
              <w:jc w:val="center"/>
            </w:pPr>
            <w:r>
              <w:rPr>
                <w:b/>
                <w:color w:val="FFFFFF"/>
                <w:sz w:val="16"/>
              </w:rPr>
              <w:t>Student Observation</w:t>
            </w:r>
          </w:p>
        </w:tc>
      </w:tr>
      <w:tr w:rsidR="00784528" w14:paraId="1168E2D2"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AA86FA9" w14:textId="77777777" w:rsidR="00784528" w:rsidRDefault="00000000">
            <w:pPr>
              <w:jc w:val="center"/>
            </w:pPr>
            <w:r>
              <w:rPr>
                <w:b/>
                <w:color w:val="1F4E79"/>
                <w:sz w:val="16"/>
              </w:rPr>
              <w:t>Podman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AD06B1A" w14:textId="77777777" w:rsidR="00784528" w:rsidRDefault="00000000">
            <w:r>
              <w:rPr>
                <w:sz w:val="16"/>
              </w:rPr>
              <w:t>podman --version, image pull/run, logs, stop/remove evidence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8A9B3F1" w14:textId="77F45F61" w:rsidR="00784528" w:rsidRDefault="00B6483C">
            <w:pPr>
              <w:jc w:val="center"/>
            </w:pPr>
            <w:r w:rsidRPr="00B6483C">
              <w:t>Not attempted. Docker Desktop was used for the container practical.</w:t>
            </w:r>
          </w:p>
        </w:tc>
      </w:tr>
      <w:tr w:rsidR="00784528" w14:paraId="6CB3826B"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FD24397" w14:textId="77777777" w:rsidR="00784528" w:rsidRDefault="00000000">
            <w:pPr>
              <w:jc w:val="center"/>
            </w:pPr>
            <w:r>
              <w:rPr>
                <w:b/>
                <w:color w:val="1F4E79"/>
                <w:sz w:val="16"/>
              </w:rPr>
              <w:t>Minikube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077E5A0" w14:textId="77777777" w:rsidR="00784528" w:rsidRDefault="00000000">
            <w:r>
              <w:rPr>
                <w:sz w:val="16"/>
              </w:rPr>
              <w:t>minikube start/status, kubectl get nodes/pods evidence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2B10902" w14:textId="294FFC2D" w:rsidR="00784528" w:rsidRDefault="00B6483C">
            <w:pPr>
              <w:jc w:val="center"/>
            </w:pPr>
            <w:r w:rsidRPr="00B6483C">
              <w:t>Not attempted due to time constraints and assignment scope.</w:t>
            </w:r>
          </w:p>
        </w:tc>
      </w:tr>
      <w:tr w:rsidR="00784528" w14:paraId="359D7883"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9F23E7" w14:textId="77777777" w:rsidR="00784528" w:rsidRDefault="00000000">
            <w:pPr>
              <w:jc w:val="center"/>
            </w:pPr>
            <w:r>
              <w:rPr>
                <w:b/>
                <w:color w:val="1F4E79"/>
                <w:sz w:val="16"/>
              </w:rPr>
              <w:t>Kubernetes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D313773" w14:textId="77777777" w:rsidR="00784528" w:rsidRDefault="00000000">
            <w:r>
              <w:rPr>
                <w:sz w:val="16"/>
              </w:rPr>
              <w:t>Simple deployment/service YAML or command evidence if attempted</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4290B27" w14:textId="626A9DCA" w:rsidR="00784528" w:rsidRDefault="00B6483C">
            <w:pPr>
              <w:jc w:val="center"/>
            </w:pPr>
            <w:r w:rsidRPr="00B6483C">
              <w:t>Not attempted. Basic Docker container deployment was completed successfully for this assessment.</w:t>
            </w:r>
          </w:p>
        </w:tc>
      </w:tr>
    </w:tbl>
    <w:p w14:paraId="75250CE8" w14:textId="77777777" w:rsidR="00784528" w:rsidRDefault="00000000">
      <w:r>
        <w:br w:type="page"/>
      </w:r>
    </w:p>
    <w:p w14:paraId="296D1FE3" w14:textId="77777777" w:rsidR="00784528" w:rsidRDefault="00000000">
      <w:pPr>
        <w:spacing w:before="200" w:after="80"/>
      </w:pPr>
      <w:r>
        <w:rPr>
          <w:b/>
          <w:color w:val="1F4E79"/>
          <w:sz w:val="28"/>
        </w:rPr>
        <w:lastRenderedPageBreak/>
        <w:t>Part 6: Track D - Technical Simulation Path</w:t>
      </w:r>
    </w:p>
    <w:tbl>
      <w:tblPr>
        <w:tblW w:w="10296" w:type="dxa"/>
        <w:jc w:val="center"/>
        <w:tblLayout w:type="fixed"/>
        <w:tblLook w:val="04A0" w:firstRow="1" w:lastRow="0" w:firstColumn="1" w:lastColumn="0" w:noHBand="0" w:noVBand="1"/>
      </w:tblPr>
      <w:tblGrid>
        <w:gridCol w:w="10296"/>
      </w:tblGrid>
      <w:tr w:rsidR="00784528" w14:paraId="50C7A64A" w14:textId="77777777">
        <w:trPr>
          <w:jc w:val="center"/>
        </w:trPr>
        <w:tc>
          <w:tcPr>
            <w:tcW w:w="10296" w:type="dxa"/>
            <w:tcBorders>
              <w:top w:val="single" w:sz="6" w:space="0" w:color="88A9C3"/>
              <w:left w:val="single" w:sz="6" w:space="0" w:color="88A9C3"/>
              <w:bottom w:val="single" w:sz="6" w:space="0" w:color="88A9C3"/>
              <w:right w:val="single" w:sz="6" w:space="0" w:color="88A9C3"/>
            </w:tcBorders>
            <w:shd w:val="clear" w:color="auto" w:fill="F8FAFC"/>
          </w:tcPr>
          <w:p w14:paraId="5A6D07D4" w14:textId="77777777" w:rsidR="00784528" w:rsidRDefault="00000000">
            <w:r>
              <w:rPr>
                <w:b/>
                <w:color w:val="1F4E79"/>
                <w:sz w:val="19"/>
              </w:rPr>
              <w:t>Use Only When Required</w:t>
            </w:r>
          </w:p>
          <w:p w14:paraId="23D22AFB" w14:textId="77777777" w:rsidR="00784528" w:rsidRDefault="00000000">
            <w:pPr>
              <w:spacing w:after="20"/>
            </w:pPr>
            <w:r>
              <w:rPr>
                <w:sz w:val="18"/>
              </w:rPr>
              <w:t>This path is permitted only when account activation, device capability, installation permission or lab network restrictions prevent practical deployment. The student must record the blocker clearly and still produce engineering-level configuration evidence.</w:t>
            </w:r>
          </w:p>
        </w:tc>
      </w:tr>
    </w:tbl>
    <w:p w14:paraId="16434D30" w14:textId="77777777" w:rsidR="00784528" w:rsidRDefault="00000000">
      <w:pPr>
        <w:spacing w:after="40"/>
      </w:pPr>
      <w:r>
        <w:rPr>
          <w:color w:val="2F6690"/>
          <w:sz w:val="17"/>
        </w:rPr>
        <w:t>CloudSim: https://github.com/Cloudslab/cloudsim</w:t>
      </w:r>
    </w:p>
    <w:tbl>
      <w:tblPr>
        <w:tblW w:w="10296" w:type="dxa"/>
        <w:jc w:val="center"/>
        <w:tblLayout w:type="fixed"/>
        <w:tblLook w:val="04A0" w:firstRow="1" w:lastRow="0" w:firstColumn="1" w:lastColumn="0" w:noHBand="0" w:noVBand="1"/>
      </w:tblPr>
      <w:tblGrid>
        <w:gridCol w:w="4313"/>
        <w:gridCol w:w="5983"/>
      </w:tblGrid>
      <w:tr w:rsidR="00784528" w14:paraId="29817459" w14:textId="77777777">
        <w:trPr>
          <w:jc w:val="center"/>
        </w:trPr>
        <w:tc>
          <w:tcPr>
            <w:tcW w:w="3024" w:type="dxa"/>
            <w:tcBorders>
              <w:top w:val="single" w:sz="6" w:space="0" w:color="1F4E79"/>
              <w:left w:val="single" w:sz="6" w:space="0" w:color="1F4E79"/>
              <w:bottom w:val="single" w:sz="6" w:space="0" w:color="1F4E79"/>
              <w:right w:val="single" w:sz="6" w:space="0" w:color="1F4E79"/>
            </w:tcBorders>
            <w:shd w:val="clear" w:color="auto" w:fill="1F4E79"/>
          </w:tcPr>
          <w:p w14:paraId="2EF4D7EC" w14:textId="77777777" w:rsidR="00784528" w:rsidRDefault="00000000">
            <w:pPr>
              <w:jc w:val="center"/>
            </w:pPr>
            <w:r>
              <w:rPr>
                <w:b/>
                <w:color w:val="FFFFFF"/>
                <w:sz w:val="16"/>
              </w:rPr>
              <w:t>Simulation Artifact</w:t>
            </w:r>
          </w:p>
        </w:tc>
        <w:tc>
          <w:tcPr>
            <w:tcW w:w="7272" w:type="dxa"/>
            <w:tcBorders>
              <w:top w:val="single" w:sz="6" w:space="0" w:color="1F4E79"/>
              <w:left w:val="single" w:sz="6" w:space="0" w:color="1F4E79"/>
              <w:bottom w:val="single" w:sz="6" w:space="0" w:color="1F4E79"/>
              <w:right w:val="single" w:sz="6" w:space="0" w:color="1F4E79"/>
            </w:tcBorders>
            <w:shd w:val="clear" w:color="auto" w:fill="1F4E79"/>
          </w:tcPr>
          <w:p w14:paraId="020C3608" w14:textId="77777777" w:rsidR="00784528" w:rsidRDefault="00000000">
            <w:pPr>
              <w:jc w:val="center"/>
            </w:pPr>
            <w:r>
              <w:rPr>
                <w:b/>
                <w:color w:val="FFFFFF"/>
                <w:sz w:val="16"/>
              </w:rPr>
              <w:t>Required Content</w:t>
            </w:r>
          </w:p>
        </w:tc>
      </w:tr>
      <w:tr w:rsidR="00784528" w14:paraId="4B8ECE6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65950F3" w14:textId="77777777" w:rsidR="00784528" w:rsidRDefault="00000000">
            <w:r>
              <w:rPr>
                <w:b/>
                <w:color w:val="1F4E79"/>
                <w:sz w:val="16"/>
              </w:rPr>
              <w:t>Blocker statement</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B836A39" w14:textId="77777777" w:rsidR="00784528" w:rsidRDefault="00000000">
            <w:r>
              <w:rPr>
                <w:sz w:val="16"/>
              </w:rPr>
              <w:t>Exact reason practical execution could not be completed and evidence of attempted setup.</w:t>
            </w:r>
          </w:p>
        </w:tc>
      </w:tr>
      <w:tr w:rsidR="00784528" w14:paraId="637C3B0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091C42D" w14:textId="77777777" w:rsidR="00784528" w:rsidRDefault="00000000">
            <w:r>
              <w:rPr>
                <w:b/>
                <w:color w:val="1F4E79"/>
                <w:sz w:val="16"/>
              </w:rPr>
              <w:t>VM configuration table</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31FBC01" w14:textId="77777777" w:rsidR="00784528" w:rsidRDefault="00000000">
            <w:r>
              <w:rPr>
                <w:sz w:val="16"/>
              </w:rPr>
              <w:t>Cloud/local VM size, CPU, RAM, disk, OS image, region/host, network, access method.</w:t>
            </w:r>
          </w:p>
        </w:tc>
      </w:tr>
      <w:tr w:rsidR="00784528" w14:paraId="2EBB9A2F"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FF1F62E" w14:textId="77777777" w:rsidR="00784528" w:rsidRDefault="00000000">
            <w:r>
              <w:rPr>
                <w:b/>
                <w:color w:val="1F4E79"/>
                <w:sz w:val="16"/>
              </w:rPr>
              <w:t>Security table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07E0CBD" w14:textId="77777777" w:rsidR="00784528" w:rsidRDefault="00000000">
            <w:r>
              <w:rPr>
                <w:sz w:val="16"/>
              </w:rPr>
              <w:t>Ports, authentication method, firewall rule, public exposure, password/SSH decision.</w:t>
            </w:r>
          </w:p>
        </w:tc>
      </w:tr>
      <w:tr w:rsidR="00784528" w14:paraId="3C9B3FFE"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E16C9B9" w14:textId="77777777" w:rsidR="00784528" w:rsidRDefault="00000000">
            <w:r>
              <w:rPr>
                <w:b/>
                <w:color w:val="1F4E79"/>
                <w:sz w:val="16"/>
              </w:rPr>
              <w:t>Snapshot/clone plan</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B45B770" w14:textId="77777777" w:rsidR="00784528" w:rsidRDefault="00000000">
            <w:r>
              <w:rPr>
                <w:sz w:val="16"/>
              </w:rPr>
              <w:t>Names, timing, retention and rollback purpose.</w:t>
            </w:r>
          </w:p>
        </w:tc>
      </w:tr>
      <w:tr w:rsidR="00784528" w14:paraId="39F1CE67"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F2DA4D" w14:textId="77777777" w:rsidR="00784528" w:rsidRDefault="00000000">
            <w:r>
              <w:rPr>
                <w:b/>
                <w:color w:val="1F4E79"/>
                <w:sz w:val="16"/>
              </w:rPr>
              <w:t>Command plan</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AD8C72" w14:textId="77777777" w:rsidR="00784528" w:rsidRDefault="00000000">
            <w:r>
              <w:rPr>
                <w:sz w:val="16"/>
              </w:rPr>
              <w:t>Commands that would verify OS, memory, disk, IP and service status.</w:t>
            </w:r>
          </w:p>
        </w:tc>
      </w:tr>
      <w:tr w:rsidR="00784528" w14:paraId="7BC92462"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C8808DB" w14:textId="77777777" w:rsidR="00784528" w:rsidRDefault="00000000">
            <w:r>
              <w:rPr>
                <w:b/>
                <w:color w:val="1F4E79"/>
                <w:sz w:val="16"/>
              </w:rPr>
              <w:t>Architecture diagram</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9C87F51" w14:textId="77777777" w:rsidR="00784528" w:rsidRDefault="00000000">
            <w:r>
              <w:rPr>
                <w:sz w:val="16"/>
              </w:rPr>
              <w:t>User, VM/container, database/storage, firewall/network and monitoring/evidence flow.</w:t>
            </w:r>
          </w:p>
        </w:tc>
      </w:tr>
      <w:tr w:rsidR="00784528" w14:paraId="5FC41806"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E85BB42" w14:textId="77777777" w:rsidR="00784528" w:rsidRDefault="00000000">
            <w:r>
              <w:rPr>
                <w:b/>
                <w:color w:val="1F4E79"/>
                <w:sz w:val="16"/>
              </w:rPr>
              <w:t>Risk analysis</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B6DD654" w14:textId="77777777" w:rsidR="00784528" w:rsidRDefault="00000000">
            <w:r>
              <w:rPr>
                <w:sz w:val="16"/>
              </w:rPr>
              <w:t>Cost, public IP exposure, weak credentials, lost data, insufficient host resources.</w:t>
            </w:r>
          </w:p>
        </w:tc>
      </w:tr>
      <w:tr w:rsidR="00784528" w14:paraId="1832B3D0" w14:textId="77777777">
        <w:trPr>
          <w:jc w:val="center"/>
        </w:trPr>
        <w:tc>
          <w:tcPr>
            <w:tcW w:w="10296" w:type="dxa"/>
            <w:gridSpan w:val="2"/>
            <w:tcBorders>
              <w:top w:val="single" w:sz="6" w:space="0" w:color="B7C9D9"/>
              <w:left w:val="single" w:sz="6" w:space="0" w:color="B7C9D9"/>
              <w:bottom w:val="single" w:sz="6" w:space="0" w:color="B7C9D9"/>
              <w:right w:val="single" w:sz="6" w:space="0" w:color="B7C9D9"/>
            </w:tcBorders>
            <w:shd w:val="clear" w:color="auto" w:fill="FFFFFF"/>
          </w:tcPr>
          <w:p w14:paraId="00DA9146" w14:textId="77777777" w:rsidR="00784528" w:rsidRDefault="00000000">
            <w:r>
              <w:rPr>
                <w:b/>
                <w:color w:val="1F4E79"/>
                <w:sz w:val="19"/>
              </w:rPr>
              <w:t>Blocker Evidence and Justification</w:t>
            </w:r>
          </w:p>
          <w:p w14:paraId="5C03DDE7" w14:textId="77777777" w:rsidR="00784528" w:rsidRDefault="00784528"/>
          <w:p w14:paraId="1B64DEF5" w14:textId="77777777" w:rsidR="00784528" w:rsidRDefault="00784528"/>
          <w:p w14:paraId="07CA1B7F" w14:textId="77777777" w:rsidR="00784528" w:rsidRDefault="00784528"/>
          <w:p w14:paraId="6F8D9D58" w14:textId="77777777" w:rsidR="00784528" w:rsidRDefault="00784528"/>
          <w:p w14:paraId="26DA1A61" w14:textId="77777777" w:rsidR="00784528" w:rsidRDefault="00784528"/>
        </w:tc>
      </w:tr>
      <w:tr w:rsidR="00784528" w14:paraId="5CC3EB09" w14:textId="77777777">
        <w:trPr>
          <w:jc w:val="center"/>
        </w:trPr>
        <w:tc>
          <w:tcPr>
            <w:tcW w:w="3456" w:type="dxa"/>
            <w:tcBorders>
              <w:top w:val="single" w:sz="6" w:space="0" w:color="1F4E79"/>
              <w:left w:val="single" w:sz="6" w:space="0" w:color="1F4E79"/>
              <w:bottom w:val="single" w:sz="6" w:space="0" w:color="1F4E79"/>
              <w:right w:val="single" w:sz="6" w:space="0" w:color="1F4E79"/>
            </w:tcBorders>
            <w:shd w:val="clear" w:color="auto" w:fill="1F4E79"/>
          </w:tcPr>
          <w:p w14:paraId="6C28EB5B" w14:textId="77777777" w:rsidR="00784528" w:rsidRDefault="00000000">
            <w:pPr>
              <w:jc w:val="center"/>
            </w:pPr>
            <w:r>
              <w:rPr>
                <w:b/>
                <w:color w:val="FFFFFF"/>
                <w:sz w:val="17"/>
              </w:rPr>
              <w:t>Planned Configuration</w:t>
            </w:r>
          </w:p>
        </w:tc>
        <w:tc>
          <w:tcPr>
            <w:tcW w:w="6840" w:type="dxa"/>
            <w:tcBorders>
              <w:top w:val="single" w:sz="6" w:space="0" w:color="1F4E79"/>
              <w:left w:val="single" w:sz="6" w:space="0" w:color="1F4E79"/>
              <w:bottom w:val="single" w:sz="6" w:space="0" w:color="1F4E79"/>
              <w:right w:val="single" w:sz="6" w:space="0" w:color="1F4E79"/>
            </w:tcBorders>
            <w:shd w:val="clear" w:color="auto" w:fill="1F4E79"/>
          </w:tcPr>
          <w:p w14:paraId="78D9F61F" w14:textId="77777777" w:rsidR="00784528" w:rsidRDefault="00000000">
            <w:pPr>
              <w:jc w:val="center"/>
            </w:pPr>
            <w:r>
              <w:rPr>
                <w:b/>
                <w:color w:val="FFFFFF"/>
                <w:sz w:val="17"/>
              </w:rPr>
              <w:t>Student Value</w:t>
            </w:r>
          </w:p>
        </w:tc>
      </w:tr>
      <w:tr w:rsidR="00784528" w14:paraId="72E38CB6"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31CA823" w14:textId="77777777" w:rsidR="00784528" w:rsidRDefault="00000000">
            <w:pPr>
              <w:jc w:val="center"/>
            </w:pPr>
            <w:r>
              <w:rPr>
                <w:b/>
                <w:color w:val="1F4E79"/>
                <w:sz w:val="17"/>
              </w:rPr>
              <w:t>Platform</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D6B27D2" w14:textId="4F2249B4" w:rsidR="00784528" w:rsidRDefault="00000000">
            <w:r>
              <w:rPr>
                <w:sz w:val="17"/>
              </w:rPr>
              <w:t xml:space="preserve"> VirtualBox</w:t>
            </w:r>
          </w:p>
        </w:tc>
      </w:tr>
      <w:tr w:rsidR="00784528" w14:paraId="2A9A5F2A"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E9A11C3" w14:textId="77777777" w:rsidR="00784528" w:rsidRDefault="00000000">
            <w:pPr>
              <w:jc w:val="center"/>
            </w:pPr>
            <w:r>
              <w:rPr>
                <w:b/>
                <w:color w:val="1F4E79"/>
                <w:sz w:val="17"/>
              </w:rPr>
              <w:t>OS image</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7A83232" w14:textId="2857F193" w:rsidR="00784528" w:rsidRDefault="00B6483C">
            <w:pPr>
              <w:jc w:val="center"/>
            </w:pPr>
            <w:r w:rsidRPr="00B6483C">
              <w:t>Ubuntu Server 24.04 LTS</w:t>
            </w:r>
          </w:p>
        </w:tc>
      </w:tr>
      <w:tr w:rsidR="00784528" w14:paraId="15F7DF56"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F418E2B" w14:textId="77777777" w:rsidR="00784528" w:rsidRDefault="00000000">
            <w:pPr>
              <w:jc w:val="center"/>
            </w:pPr>
            <w:r>
              <w:rPr>
                <w:b/>
                <w:color w:val="1F4E79"/>
                <w:sz w:val="17"/>
              </w:rPr>
              <w:t>vCPU</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0F80581" w14:textId="1073DC4F" w:rsidR="00784528" w:rsidRDefault="00B6483C">
            <w:pPr>
              <w:jc w:val="center"/>
            </w:pPr>
            <w:r>
              <w:t>2</w:t>
            </w:r>
          </w:p>
        </w:tc>
      </w:tr>
      <w:tr w:rsidR="00784528" w14:paraId="245E8286"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13FA5EE" w14:textId="77777777" w:rsidR="00784528" w:rsidRDefault="00000000">
            <w:pPr>
              <w:jc w:val="center"/>
            </w:pPr>
            <w:r>
              <w:rPr>
                <w:b/>
                <w:color w:val="1F4E79"/>
                <w:sz w:val="17"/>
              </w:rPr>
              <w:t>RAM</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1CD846F" w14:textId="17D31AD6" w:rsidR="00784528" w:rsidRDefault="00B6483C">
            <w:pPr>
              <w:jc w:val="center"/>
            </w:pPr>
            <w:r>
              <w:t>4GB</w:t>
            </w:r>
          </w:p>
        </w:tc>
      </w:tr>
      <w:tr w:rsidR="00784528" w14:paraId="664CFE19"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C20D3E" w14:textId="77777777" w:rsidR="00784528" w:rsidRDefault="00000000">
            <w:pPr>
              <w:jc w:val="center"/>
            </w:pPr>
            <w:r>
              <w:rPr>
                <w:b/>
                <w:color w:val="1F4E79"/>
                <w:sz w:val="17"/>
              </w:rPr>
              <w:t>Disk</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782F711" w14:textId="3C8128D2" w:rsidR="00784528" w:rsidRDefault="00B6483C">
            <w:pPr>
              <w:jc w:val="center"/>
            </w:pPr>
            <w:r>
              <w:t>25GB</w:t>
            </w:r>
          </w:p>
        </w:tc>
      </w:tr>
      <w:tr w:rsidR="00784528" w14:paraId="7CDC0230"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2BCE464" w14:textId="77777777" w:rsidR="00784528" w:rsidRDefault="00000000">
            <w:r>
              <w:rPr>
                <w:b/>
                <w:color w:val="1F4E79"/>
                <w:sz w:val="17"/>
              </w:rPr>
              <w:t>Network mode / firewall</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392ABF8" w14:textId="61B6DFF5" w:rsidR="00784528" w:rsidRDefault="00B6483C">
            <w:pPr>
              <w:jc w:val="center"/>
            </w:pPr>
            <w:r w:rsidRPr="00B6483C">
              <w:t>NAT Networking with Ubuntu Firewall (UFW) enabled</w:t>
            </w:r>
          </w:p>
        </w:tc>
      </w:tr>
      <w:tr w:rsidR="00784528" w14:paraId="1F7F9988"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F4CD504" w14:textId="77777777" w:rsidR="00784528" w:rsidRDefault="00000000">
            <w:r>
              <w:rPr>
                <w:b/>
                <w:color w:val="1F4E79"/>
                <w:sz w:val="17"/>
              </w:rPr>
              <w:t>Access method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194AB61" w14:textId="0FA5B78A" w:rsidR="00784528" w:rsidRDefault="00B6483C">
            <w:pPr>
              <w:jc w:val="center"/>
            </w:pPr>
            <w:r w:rsidRPr="00B6483C">
              <w:t>Local Console / Terminal</w:t>
            </w:r>
          </w:p>
        </w:tc>
      </w:tr>
      <w:tr w:rsidR="00784528" w14:paraId="4014759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D31C274" w14:textId="77777777" w:rsidR="00784528" w:rsidRDefault="00000000">
            <w:r>
              <w:rPr>
                <w:b/>
                <w:color w:val="1F4E79"/>
                <w:sz w:val="17"/>
              </w:rPr>
              <w:t>Service to verify</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8FDEA5A" w14:textId="6F5E39B4" w:rsidR="00784528" w:rsidRDefault="00B6483C">
            <w:pPr>
              <w:jc w:val="center"/>
            </w:pPr>
            <w:r w:rsidRPr="00B6483C">
              <w:t>NGINX Web Server</w:t>
            </w:r>
          </w:p>
        </w:tc>
      </w:tr>
      <w:tr w:rsidR="00784528" w14:paraId="07721CA1" w14:textId="77777777">
        <w:trPr>
          <w:jc w:val="center"/>
        </w:trPr>
        <w:tc>
          <w:tcPr>
            <w:tcW w:w="10296" w:type="dxa"/>
            <w:gridSpan w:val="2"/>
            <w:tcBorders>
              <w:top w:val="single" w:sz="6" w:space="0" w:color="B7C9D9"/>
              <w:left w:val="single" w:sz="6" w:space="0" w:color="B7C9D9"/>
              <w:bottom w:val="single" w:sz="6" w:space="0" w:color="B7C9D9"/>
              <w:right w:val="single" w:sz="6" w:space="0" w:color="B7C9D9"/>
            </w:tcBorders>
            <w:shd w:val="clear" w:color="auto" w:fill="FFFFFF"/>
          </w:tcPr>
          <w:p w14:paraId="6BF09F56" w14:textId="77777777" w:rsidR="00784528" w:rsidRDefault="00000000">
            <w:r>
              <w:rPr>
                <w:b/>
                <w:color w:val="1F4E79"/>
                <w:sz w:val="19"/>
              </w:rPr>
              <w:t>Paste or draw the simulation architecture diagram here</w:t>
            </w:r>
          </w:p>
          <w:p w14:paraId="091D92E4" w14:textId="77777777" w:rsidR="00784528" w:rsidRDefault="00784528"/>
          <w:p w14:paraId="4E98F6FD" w14:textId="77777777" w:rsidR="00784528" w:rsidRDefault="00784528"/>
          <w:p w14:paraId="5D4830A9" w14:textId="77777777" w:rsidR="00784528" w:rsidRDefault="00784528"/>
          <w:p w14:paraId="357F9AB0" w14:textId="77777777" w:rsidR="00784528" w:rsidRDefault="00784528"/>
          <w:p w14:paraId="7B5E1CDD" w14:textId="77777777" w:rsidR="00784528" w:rsidRDefault="00784528"/>
          <w:p w14:paraId="64863CB3" w14:textId="77777777" w:rsidR="00784528" w:rsidRDefault="00784528"/>
          <w:p w14:paraId="0CD386F5" w14:textId="77777777" w:rsidR="00784528" w:rsidRDefault="00784528"/>
          <w:p w14:paraId="29ED1602" w14:textId="77777777" w:rsidR="00784528" w:rsidRDefault="00784528"/>
        </w:tc>
      </w:tr>
    </w:tbl>
    <w:p w14:paraId="3FC0EE0E" w14:textId="77777777" w:rsidR="00784528" w:rsidRDefault="00000000">
      <w:r>
        <w:lastRenderedPageBreak/>
        <w:br w:type="page"/>
      </w:r>
    </w:p>
    <w:p w14:paraId="6779774F" w14:textId="77777777" w:rsidR="00784528" w:rsidRDefault="00000000">
      <w:pPr>
        <w:spacing w:before="200" w:after="80"/>
      </w:pPr>
      <w:r>
        <w:rPr>
          <w:b/>
          <w:color w:val="1F4E79"/>
          <w:sz w:val="28"/>
        </w:rPr>
        <w:lastRenderedPageBreak/>
        <w:t>Part 7: CO2 Reflection and Infrastructure Defense</w:t>
      </w:r>
    </w:p>
    <w:p w14:paraId="39E304F1" w14:textId="77777777" w:rsidR="00784528" w:rsidRDefault="00000000">
      <w:pPr>
        <w:spacing w:after="80" w:line="264" w:lineRule="auto"/>
      </w:pPr>
      <w:r>
        <w:t>This section converts practical evidence into engineering understanding. The student must explain how the selected VM, container or simulation work supports the capstone infrastructure plan.</w:t>
      </w:r>
    </w:p>
    <w:tbl>
      <w:tblPr>
        <w:tblW w:w="10296" w:type="dxa"/>
        <w:jc w:val="center"/>
        <w:tblLayout w:type="fixed"/>
        <w:tblLook w:val="04A0" w:firstRow="1" w:lastRow="0" w:firstColumn="1" w:lastColumn="0" w:noHBand="0" w:noVBand="1"/>
      </w:tblPr>
      <w:tblGrid>
        <w:gridCol w:w="4600"/>
        <w:gridCol w:w="5696"/>
      </w:tblGrid>
      <w:tr w:rsidR="00784528" w14:paraId="386BDA09" w14:textId="77777777">
        <w:trPr>
          <w:jc w:val="center"/>
        </w:trPr>
        <w:tc>
          <w:tcPr>
            <w:tcW w:w="3816" w:type="dxa"/>
            <w:tcBorders>
              <w:top w:val="single" w:sz="6" w:space="0" w:color="1F4E79"/>
              <w:left w:val="single" w:sz="6" w:space="0" w:color="1F4E79"/>
              <w:bottom w:val="single" w:sz="6" w:space="0" w:color="1F4E79"/>
              <w:right w:val="single" w:sz="6" w:space="0" w:color="1F4E79"/>
            </w:tcBorders>
            <w:shd w:val="clear" w:color="auto" w:fill="1F4E79"/>
          </w:tcPr>
          <w:p w14:paraId="554152F6" w14:textId="77777777" w:rsidR="00784528" w:rsidRDefault="00000000">
            <w:pPr>
              <w:jc w:val="center"/>
            </w:pPr>
            <w:r>
              <w:rPr>
                <w:b/>
                <w:color w:val="FFFFFF"/>
                <w:sz w:val="16"/>
              </w:rPr>
              <w:t>Reflection Prompt</w:t>
            </w:r>
          </w:p>
        </w:tc>
        <w:tc>
          <w:tcPr>
            <w:tcW w:w="6480" w:type="dxa"/>
            <w:tcBorders>
              <w:top w:val="single" w:sz="6" w:space="0" w:color="1F4E79"/>
              <w:left w:val="single" w:sz="6" w:space="0" w:color="1F4E79"/>
              <w:bottom w:val="single" w:sz="6" w:space="0" w:color="1F4E79"/>
              <w:right w:val="single" w:sz="6" w:space="0" w:color="1F4E79"/>
            </w:tcBorders>
            <w:shd w:val="clear" w:color="auto" w:fill="1F4E79"/>
          </w:tcPr>
          <w:p w14:paraId="46189729" w14:textId="77777777" w:rsidR="00784528" w:rsidRDefault="00000000">
            <w:pPr>
              <w:jc w:val="center"/>
            </w:pPr>
            <w:r>
              <w:rPr>
                <w:b/>
                <w:color w:val="FFFFFF"/>
                <w:sz w:val="16"/>
              </w:rPr>
              <w:t>Student Response</w:t>
            </w:r>
          </w:p>
        </w:tc>
      </w:tr>
      <w:tr w:rsidR="00784528" w14:paraId="05889D16"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C985274" w14:textId="77777777" w:rsidR="00784528" w:rsidRDefault="00000000">
            <w:r>
              <w:rPr>
                <w:b/>
                <w:color w:val="1F4E79"/>
                <w:sz w:val="16"/>
              </w:rPr>
              <w:t>What CO2 concept became clearer through this activity?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A9FF50C" w14:textId="102E1A6D" w:rsidR="00784528" w:rsidRDefault="00B6483C">
            <w:pPr>
              <w:jc w:val="center"/>
            </w:pPr>
            <w:r w:rsidRPr="00B6483C">
              <w:t>This activity improved my understanding of virtualization, resource allocation, Linux server configuration, and how virtual machines support cloud-based application deployment.</w:t>
            </w:r>
          </w:p>
        </w:tc>
      </w:tr>
      <w:tr w:rsidR="00784528" w14:paraId="2A430C39"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4FF12A8" w14:textId="77777777" w:rsidR="00784528" w:rsidRDefault="00000000">
            <w:r>
              <w:rPr>
                <w:b/>
                <w:color w:val="1F4E79"/>
                <w:sz w:val="16"/>
              </w:rPr>
              <w:t>How did the practical configuration confirm or challenge the CO2 AT1 VM sizing estimate?</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87BA3AE" w14:textId="1B991155" w:rsidR="00784528" w:rsidRDefault="00B6483C">
            <w:pPr>
              <w:jc w:val="center"/>
            </w:pPr>
            <w:r w:rsidRPr="00B6483C">
              <w:t xml:space="preserve">The practical confirmed that a VM with </w:t>
            </w:r>
            <w:r w:rsidRPr="00B6483C">
              <w:rPr>
                <w:b/>
                <w:bCs/>
              </w:rPr>
              <w:t>2 vCPUs, 4 GB RAM, and 25 GB storage</w:t>
            </w:r>
            <w:r w:rsidRPr="00B6483C">
              <w:t xml:space="preserve"> provides sufficient resources for deploying and testing the SecureVote application in a development environment.</w:t>
            </w:r>
          </w:p>
        </w:tc>
      </w:tr>
      <w:tr w:rsidR="00784528" w14:paraId="57927760"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938C185" w14:textId="77777777" w:rsidR="00784528" w:rsidRDefault="00000000">
            <w:r>
              <w:rPr>
                <w:b/>
                <w:color w:val="1F4E79"/>
                <w:sz w:val="16"/>
              </w:rPr>
              <w:t>Which evidence proves that CPU, RAM, disk, OS image and network settings were understood?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64EADA" w14:textId="2B60C0C0" w:rsidR="00784528" w:rsidRDefault="00B6483C">
            <w:pPr>
              <w:jc w:val="center"/>
            </w:pPr>
            <w:r w:rsidRPr="00B6483C">
              <w:t>The VM configuration screenshots, Linux command outputs (uname -a, free -h, df -h, ip addr), Docker execution results, and VirtualBox settings provide evidence that the infrastructure configuration was successfully understood and verified.</w:t>
            </w:r>
          </w:p>
        </w:tc>
      </w:tr>
      <w:tr w:rsidR="00784528" w14:paraId="0CA66C67"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8FA70F9" w14:textId="77777777" w:rsidR="00784528" w:rsidRDefault="00000000">
            <w:r>
              <w:rPr>
                <w:b/>
                <w:color w:val="1F4E79"/>
                <w:sz w:val="16"/>
              </w:rPr>
              <w:t>Which security decision is most important for the capstone product and why?</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ACCC4CB" w14:textId="45056821" w:rsidR="00784528" w:rsidRDefault="00B6483C">
            <w:pPr>
              <w:jc w:val="center"/>
            </w:pPr>
            <w:r w:rsidRPr="00B6483C">
              <w:t>Restricting unnecessary network access and implementing strong authentication are the most important security decisions because SecureVote stores sensitive voter information and election results. These measures help prevent unauthorized access and protect data integrity.</w:t>
            </w:r>
          </w:p>
        </w:tc>
      </w:tr>
      <w:tr w:rsidR="00784528" w14:paraId="1E95A7D8"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79957EC" w14:textId="77777777" w:rsidR="00784528" w:rsidRDefault="00000000">
            <w:r>
              <w:rPr>
                <w:b/>
                <w:color w:val="1F4E79"/>
                <w:sz w:val="16"/>
              </w:rPr>
              <w:t>What will be carried forward from CO2 AT2 to CO2 AT3 infrastructure defense?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0CEF4E5" w14:textId="45F0CC25" w:rsidR="00784528" w:rsidRDefault="00B6483C">
            <w:pPr>
              <w:jc w:val="center"/>
            </w:pPr>
            <w:r w:rsidRPr="00B6483C">
              <w:t>Before production deployment, I would enable HTTPS, configure firewall rules, automate database backups, implement multi-factor authentication, monitor server health, and deploy the application on a secure cloud platform with high availability.</w:t>
            </w:r>
          </w:p>
        </w:tc>
      </w:tr>
      <w:tr w:rsidR="00784528" w14:paraId="2E195919" w14:textId="77777777">
        <w:trPr>
          <w:jc w:val="center"/>
        </w:trPr>
        <w:tc>
          <w:tcPr>
            <w:tcW w:w="10296" w:type="dxa"/>
            <w:gridSpan w:val="2"/>
            <w:tcBorders>
              <w:top w:val="single" w:sz="6" w:space="0" w:color="B7C9D9"/>
              <w:left w:val="single" w:sz="6" w:space="0" w:color="B7C9D9"/>
              <w:bottom w:val="single" w:sz="6" w:space="0" w:color="B7C9D9"/>
              <w:right w:val="single" w:sz="6" w:space="0" w:color="B7C9D9"/>
            </w:tcBorders>
            <w:shd w:val="clear" w:color="auto" w:fill="FFFFFF"/>
          </w:tcPr>
          <w:p w14:paraId="6E54DB37" w14:textId="77777777" w:rsidR="00784528" w:rsidRDefault="00000000">
            <w:r>
              <w:rPr>
                <w:b/>
                <w:color w:val="1F4E79"/>
                <w:sz w:val="19"/>
              </w:rPr>
              <w:t>Short Defense Statement: In 8-10 technical lines, defend whether the selected VM/container setup is suitable for the capstone prototype.</w:t>
            </w:r>
          </w:p>
          <w:p w14:paraId="486AB8D7" w14:textId="7934BA78" w:rsidR="00784528" w:rsidRDefault="00526EFE">
            <w:r w:rsidRPr="00526EFE">
              <w:t>The selected VirtualBox-based Ubuntu Server environment is suitable for developing and testing the SecureVote application because it provides an isolated and secure platform for deployment. The allocated resources (2 vCPUs, 4 GB RAM, and 25 GB storage) are sufficient for running the backend, database, and supporting services during development. NAT networking minimizes unnecessary public exposure while still allowing internet connectivity for software installation and updates. VM snapshots provide a reliable recovery mechanism before major configuration changes. Docker containers can be used for deploying application modules such as the backend API and analytics services, improving portability and scalability. The selected infrastructure supports secure development, audit logging, result integrity verification, and future migration to Microsoft Azure or another cloud platform. Overall, the chosen VM and container setup offers a cost-effective, secure, and scalable environment for the SecureVote prototype.</w:t>
            </w:r>
          </w:p>
          <w:p w14:paraId="4141E8E5" w14:textId="77777777" w:rsidR="00784528" w:rsidRDefault="00784528"/>
          <w:p w14:paraId="27812AE3" w14:textId="77777777" w:rsidR="00784528" w:rsidRDefault="00784528"/>
          <w:p w14:paraId="2309C9D8" w14:textId="77777777" w:rsidR="00526EFE" w:rsidRDefault="00526EFE"/>
          <w:p w14:paraId="5E974EAC" w14:textId="77777777" w:rsidR="00526EFE" w:rsidRDefault="00526EFE"/>
          <w:p w14:paraId="76B8E440" w14:textId="77777777" w:rsidR="00526EFE" w:rsidRDefault="00526EFE"/>
        </w:tc>
      </w:tr>
    </w:tbl>
    <w:p w14:paraId="1D7BD2A6" w14:textId="77777777" w:rsidR="00784528" w:rsidRDefault="00000000">
      <w:pPr>
        <w:spacing w:before="200" w:after="80"/>
      </w:pPr>
      <w:r>
        <w:rPr>
          <w:b/>
          <w:color w:val="1F4E79"/>
          <w:sz w:val="28"/>
        </w:rPr>
        <w:lastRenderedPageBreak/>
        <w:t>Student-Facing Assessment Criteria</w:t>
      </w:r>
    </w:p>
    <w:tbl>
      <w:tblPr>
        <w:tblW w:w="10296" w:type="dxa"/>
        <w:jc w:val="center"/>
        <w:tblLayout w:type="fixed"/>
        <w:tblLook w:val="04A0" w:firstRow="1" w:lastRow="0" w:firstColumn="1" w:lastColumn="0" w:noHBand="0" w:noVBand="1"/>
      </w:tblPr>
      <w:tblGrid>
        <w:gridCol w:w="4362"/>
        <w:gridCol w:w="5934"/>
      </w:tblGrid>
      <w:tr w:rsidR="00784528" w14:paraId="347B3767" w14:textId="77777777">
        <w:trPr>
          <w:jc w:val="center"/>
        </w:trPr>
        <w:tc>
          <w:tcPr>
            <w:tcW w:w="3168" w:type="dxa"/>
            <w:tcBorders>
              <w:top w:val="single" w:sz="6" w:space="0" w:color="1F4E79"/>
              <w:left w:val="single" w:sz="6" w:space="0" w:color="1F4E79"/>
              <w:bottom w:val="single" w:sz="6" w:space="0" w:color="1F4E79"/>
              <w:right w:val="single" w:sz="6" w:space="0" w:color="1F4E79"/>
            </w:tcBorders>
            <w:shd w:val="clear" w:color="auto" w:fill="1F4E79"/>
          </w:tcPr>
          <w:p w14:paraId="324CF77B" w14:textId="77777777" w:rsidR="00784528" w:rsidRDefault="00000000">
            <w:pPr>
              <w:jc w:val="center"/>
            </w:pPr>
            <w:r>
              <w:rPr>
                <w:b/>
                <w:color w:val="FFFFFF"/>
                <w:sz w:val="16"/>
              </w:rPr>
              <w:t>Criteria</w:t>
            </w:r>
          </w:p>
        </w:tc>
        <w:tc>
          <w:tcPr>
            <w:tcW w:w="7128" w:type="dxa"/>
            <w:tcBorders>
              <w:top w:val="single" w:sz="6" w:space="0" w:color="1F4E79"/>
              <w:left w:val="single" w:sz="6" w:space="0" w:color="1F4E79"/>
              <w:bottom w:val="single" w:sz="6" w:space="0" w:color="1F4E79"/>
              <w:right w:val="single" w:sz="6" w:space="0" w:color="1F4E79"/>
            </w:tcBorders>
            <w:shd w:val="clear" w:color="auto" w:fill="1F4E79"/>
          </w:tcPr>
          <w:p w14:paraId="4DBF06F8" w14:textId="77777777" w:rsidR="00784528" w:rsidRDefault="00000000">
            <w:pPr>
              <w:jc w:val="center"/>
            </w:pPr>
            <w:r>
              <w:rPr>
                <w:b/>
                <w:color w:val="FFFFFF"/>
                <w:sz w:val="16"/>
              </w:rPr>
              <w:t>Descriptor</w:t>
            </w:r>
          </w:p>
        </w:tc>
      </w:tr>
      <w:tr w:rsidR="00784528" w14:paraId="6857CC38"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609460D" w14:textId="77777777" w:rsidR="00784528" w:rsidRDefault="00000000">
            <w:r>
              <w:rPr>
                <w:b/>
                <w:color w:val="1F4E79"/>
                <w:sz w:val="16"/>
              </w:rPr>
              <w:t>Capstone continuity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CD1668B" w14:textId="77777777" w:rsidR="00784528" w:rsidRDefault="00000000">
            <w:r>
              <w:rPr>
                <w:sz w:val="16"/>
              </w:rPr>
              <w:t>Evidence connects clearly to the same capstone title and CO2 AT1 sizing decision.</w:t>
            </w:r>
          </w:p>
        </w:tc>
      </w:tr>
      <w:tr w:rsidR="00784528" w14:paraId="691B8444"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B426580" w14:textId="77777777" w:rsidR="00784528" w:rsidRDefault="00000000">
            <w:r>
              <w:rPr>
                <w:b/>
                <w:color w:val="1F4E79"/>
                <w:sz w:val="16"/>
              </w:rPr>
              <w:t>Practical configuration</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D3C9B39" w14:textId="77777777" w:rsidR="00784528" w:rsidRDefault="00000000">
            <w:r>
              <w:rPr>
                <w:sz w:val="16"/>
              </w:rPr>
              <w:t>VM, cloud resource, container or approved simulation configuration is technically valid and complete.</w:t>
            </w:r>
          </w:p>
        </w:tc>
      </w:tr>
      <w:tr w:rsidR="00784528" w14:paraId="73476D63"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AE0522" w14:textId="77777777" w:rsidR="00784528" w:rsidRDefault="00000000">
            <w:r>
              <w:rPr>
                <w:b/>
                <w:color w:val="1F4E79"/>
                <w:sz w:val="16"/>
              </w:rPr>
              <w:t>Checkpoint reasoning</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07E0CA" w14:textId="77777777" w:rsidR="00784528" w:rsidRDefault="00000000">
            <w:r>
              <w:rPr>
                <w:sz w:val="16"/>
              </w:rPr>
              <w:t>Screenshots are supported by observations explaining what each output proves.</w:t>
            </w:r>
          </w:p>
        </w:tc>
      </w:tr>
      <w:tr w:rsidR="00784528" w14:paraId="68FFAF74"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63C5E29" w14:textId="77777777" w:rsidR="00784528" w:rsidRDefault="00000000">
            <w:r>
              <w:rPr>
                <w:b/>
                <w:color w:val="1F4E79"/>
                <w:sz w:val="16"/>
              </w:rPr>
              <w:t>Security and resource responsibility</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4F513A7" w14:textId="77777777" w:rsidR="00784528" w:rsidRDefault="00000000">
            <w:r>
              <w:rPr>
                <w:sz w:val="16"/>
              </w:rPr>
              <w:t>Credentials, ports, public exposure, shutdown/deletion and recovery choices are handled responsibly.</w:t>
            </w:r>
          </w:p>
        </w:tc>
      </w:tr>
      <w:tr w:rsidR="00784528" w14:paraId="1C7F200E"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3FAE16A" w14:textId="77777777" w:rsidR="00784528" w:rsidRDefault="00000000">
            <w:r>
              <w:rPr>
                <w:b/>
                <w:color w:val="1F4E79"/>
                <w:sz w:val="16"/>
              </w:rPr>
              <w:t>Comparison and reflection</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AA6650B" w14:textId="77777777" w:rsidR="00784528" w:rsidRDefault="00000000">
            <w:r>
              <w:rPr>
                <w:sz w:val="16"/>
              </w:rPr>
              <w:t>Student compares VM/container/cloud options and explains how the learning connects to CO2.</w:t>
            </w:r>
          </w:p>
        </w:tc>
      </w:tr>
      <w:tr w:rsidR="00784528" w14:paraId="286C325D"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3FD7062" w14:textId="77777777" w:rsidR="00784528" w:rsidRDefault="00000000">
            <w:r>
              <w:rPr>
                <w:b/>
                <w:color w:val="1F4E79"/>
                <w:sz w:val="16"/>
              </w:rPr>
              <w:t>Submission quality</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CCD3B64" w14:textId="77777777" w:rsidR="00784528" w:rsidRDefault="00000000">
            <w:r>
              <w:rPr>
                <w:sz w:val="16"/>
              </w:rPr>
              <w:t>GitHub repository, README, evidence files and Google Classroom submission are organized and traceable.</w:t>
            </w:r>
          </w:p>
        </w:tc>
      </w:tr>
    </w:tbl>
    <w:p w14:paraId="59D4D4C1" w14:textId="77777777" w:rsidR="00784528" w:rsidRDefault="00000000">
      <w:pPr>
        <w:spacing w:before="200" w:after="80"/>
      </w:pPr>
      <w:r>
        <w:rPr>
          <w:b/>
          <w:color w:val="1F4E79"/>
          <w:sz w:val="28"/>
        </w:rPr>
        <w:t>Part 8: Evidence Index, GitHub and Google Classroom Submission</w:t>
      </w:r>
    </w:p>
    <w:p w14:paraId="54F2C814" w14:textId="77777777" w:rsidR="00784528" w:rsidRDefault="00000000">
      <w:pPr>
        <w:spacing w:after="80" w:line="264" w:lineRule="auto"/>
      </w:pPr>
      <w:r>
        <w:t>The submission must be traceable. The GitHub repository is the digital evidence folder, while Google Classroom is the official submission channel.</w:t>
      </w:r>
    </w:p>
    <w:tbl>
      <w:tblPr>
        <w:tblW w:w="10296" w:type="dxa"/>
        <w:jc w:val="center"/>
        <w:tblLayout w:type="fixed"/>
        <w:tblLook w:val="04A0" w:firstRow="1" w:lastRow="0" w:firstColumn="1" w:lastColumn="0" w:noHBand="0" w:noVBand="1"/>
      </w:tblPr>
      <w:tblGrid>
        <w:gridCol w:w="2758"/>
        <w:gridCol w:w="1380"/>
        <w:gridCol w:w="2026"/>
        <w:gridCol w:w="4132"/>
      </w:tblGrid>
      <w:tr w:rsidR="00784528" w14:paraId="3E59F84C" w14:textId="77777777" w:rsidTr="00526EFE">
        <w:trPr>
          <w:jc w:val="center"/>
        </w:trPr>
        <w:tc>
          <w:tcPr>
            <w:tcW w:w="4138" w:type="dxa"/>
            <w:gridSpan w:val="2"/>
            <w:tcBorders>
              <w:top w:val="single" w:sz="6" w:space="0" w:color="1F4E79"/>
              <w:left w:val="single" w:sz="6" w:space="0" w:color="1F4E79"/>
              <w:bottom w:val="single" w:sz="6" w:space="0" w:color="1F4E79"/>
              <w:right w:val="single" w:sz="6" w:space="0" w:color="1F4E79"/>
            </w:tcBorders>
            <w:shd w:val="clear" w:color="auto" w:fill="1F4E79"/>
          </w:tcPr>
          <w:p w14:paraId="00F28A8D" w14:textId="77777777" w:rsidR="00784528" w:rsidRDefault="00000000">
            <w:pPr>
              <w:jc w:val="center"/>
            </w:pPr>
            <w:r>
              <w:rPr>
                <w:b/>
                <w:color w:val="FFFFFF"/>
                <w:sz w:val="17"/>
              </w:rPr>
              <w:t>Repository Item</w:t>
            </w:r>
          </w:p>
        </w:tc>
        <w:tc>
          <w:tcPr>
            <w:tcW w:w="6158" w:type="dxa"/>
            <w:gridSpan w:val="2"/>
            <w:tcBorders>
              <w:top w:val="single" w:sz="6" w:space="0" w:color="1F4E79"/>
              <w:left w:val="single" w:sz="6" w:space="0" w:color="1F4E79"/>
              <w:bottom w:val="single" w:sz="6" w:space="0" w:color="1F4E79"/>
              <w:right w:val="single" w:sz="6" w:space="0" w:color="1F4E79"/>
            </w:tcBorders>
            <w:shd w:val="clear" w:color="auto" w:fill="1F4E79"/>
          </w:tcPr>
          <w:p w14:paraId="73B9EA2F" w14:textId="77777777" w:rsidR="00784528" w:rsidRDefault="00000000">
            <w:pPr>
              <w:jc w:val="center"/>
            </w:pPr>
            <w:r>
              <w:rPr>
                <w:b/>
                <w:color w:val="FFFFFF"/>
                <w:sz w:val="17"/>
              </w:rPr>
              <w:t>Expected Content</w:t>
            </w:r>
          </w:p>
        </w:tc>
      </w:tr>
      <w:tr w:rsidR="00784528" w14:paraId="56FE5A44" w14:textId="77777777" w:rsidTr="00526EFE">
        <w:trPr>
          <w:jc w:val="center"/>
        </w:trPr>
        <w:tc>
          <w:tcPr>
            <w:tcW w:w="4138"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C975E4B" w14:textId="77777777" w:rsidR="00784528" w:rsidRDefault="00000000">
            <w:pPr>
              <w:jc w:val="center"/>
            </w:pPr>
            <w:r>
              <w:rPr>
                <w:b/>
                <w:color w:val="1F4E79"/>
                <w:sz w:val="17"/>
              </w:rPr>
              <w:t>README.md</w:t>
            </w:r>
          </w:p>
        </w:tc>
        <w:tc>
          <w:tcPr>
            <w:tcW w:w="6158"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6091F30" w14:textId="77777777" w:rsidR="00784528" w:rsidRDefault="00000000">
            <w:r>
              <w:rPr>
                <w:sz w:val="17"/>
              </w:rPr>
              <w:t>Student details, capstone title, selected track, configuration summary, evidence index and reflection.</w:t>
            </w:r>
          </w:p>
        </w:tc>
      </w:tr>
      <w:tr w:rsidR="00784528" w14:paraId="0CC9C579" w14:textId="77777777" w:rsidTr="00526EFE">
        <w:trPr>
          <w:jc w:val="center"/>
        </w:trPr>
        <w:tc>
          <w:tcPr>
            <w:tcW w:w="4138"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6D9B6D8" w14:textId="77777777" w:rsidR="00784528" w:rsidRDefault="00000000">
            <w:pPr>
              <w:jc w:val="center"/>
            </w:pPr>
            <w:r>
              <w:rPr>
                <w:b/>
                <w:color w:val="1F4E79"/>
                <w:sz w:val="17"/>
              </w:rPr>
              <w:t>Workbook</w:t>
            </w:r>
          </w:p>
        </w:tc>
        <w:tc>
          <w:tcPr>
            <w:tcW w:w="6158"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9487C00" w14:textId="77777777" w:rsidR="00784528" w:rsidRDefault="00000000">
            <w:r>
              <w:rPr>
                <w:sz w:val="17"/>
              </w:rPr>
              <w:t>Completed DOCX/PDF workbook with screenshots and tables filled.</w:t>
            </w:r>
          </w:p>
        </w:tc>
      </w:tr>
      <w:tr w:rsidR="00784528" w14:paraId="451C5934" w14:textId="77777777" w:rsidTr="00526EFE">
        <w:trPr>
          <w:jc w:val="center"/>
        </w:trPr>
        <w:tc>
          <w:tcPr>
            <w:tcW w:w="4138"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3A972A6" w14:textId="77777777" w:rsidR="00784528" w:rsidRDefault="00000000">
            <w:r>
              <w:rPr>
                <w:b/>
                <w:color w:val="1F4E79"/>
                <w:sz w:val="17"/>
              </w:rPr>
              <w:t>Evidence folder</w:t>
            </w:r>
          </w:p>
        </w:tc>
        <w:tc>
          <w:tcPr>
            <w:tcW w:w="6158"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6A00CEB" w14:textId="77777777" w:rsidR="00784528" w:rsidRDefault="00000000">
            <w:r>
              <w:rPr>
                <w:sz w:val="17"/>
              </w:rPr>
              <w:t>Screenshots named in sequence, such as 01-azure-vm-overview.png.</w:t>
            </w:r>
          </w:p>
        </w:tc>
      </w:tr>
      <w:tr w:rsidR="00784528" w14:paraId="7FF7E7AA" w14:textId="77777777" w:rsidTr="00526EFE">
        <w:trPr>
          <w:jc w:val="center"/>
        </w:trPr>
        <w:tc>
          <w:tcPr>
            <w:tcW w:w="4138"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B9704D1" w14:textId="77777777" w:rsidR="00784528" w:rsidRDefault="00000000">
            <w:r>
              <w:rPr>
                <w:b/>
                <w:color w:val="1F4E79"/>
                <w:sz w:val="17"/>
              </w:rPr>
              <w:t>Optional diagrams</w:t>
            </w:r>
          </w:p>
        </w:tc>
        <w:tc>
          <w:tcPr>
            <w:tcW w:w="6158"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BA0B978" w14:textId="77777777" w:rsidR="00784528" w:rsidRDefault="00000000">
            <w:r>
              <w:rPr>
                <w:sz w:val="17"/>
              </w:rPr>
              <w:t>Architecture or simulation diagrams if created separately.</w:t>
            </w:r>
          </w:p>
        </w:tc>
      </w:tr>
      <w:tr w:rsidR="00784528" w14:paraId="715D896C" w14:textId="77777777" w:rsidTr="00526EFE">
        <w:trPr>
          <w:jc w:val="center"/>
        </w:trPr>
        <w:tc>
          <w:tcPr>
            <w:tcW w:w="4138"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47F5200" w14:textId="77777777" w:rsidR="00784528" w:rsidRDefault="00000000">
            <w:pPr>
              <w:jc w:val="center"/>
            </w:pPr>
            <w:r>
              <w:rPr>
                <w:b/>
                <w:color w:val="1F4E79"/>
                <w:sz w:val="17"/>
              </w:rPr>
              <w:t>Reflection</w:t>
            </w:r>
          </w:p>
        </w:tc>
        <w:tc>
          <w:tcPr>
            <w:tcW w:w="6158"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379C3EA" w14:textId="77777777" w:rsidR="00784528" w:rsidRDefault="00000000">
            <w:r>
              <w:rPr>
                <w:sz w:val="17"/>
              </w:rPr>
              <w:t>CO2 reflection and short defense statement from this workbook.</w:t>
            </w:r>
          </w:p>
        </w:tc>
      </w:tr>
      <w:tr w:rsidR="00784528" w14:paraId="5F2DA5C5" w14:textId="77777777" w:rsidTr="00526EFE">
        <w:trPr>
          <w:jc w:val="center"/>
        </w:trPr>
        <w:tc>
          <w:tcPr>
            <w:tcW w:w="2758" w:type="dxa"/>
            <w:tcBorders>
              <w:top w:val="single" w:sz="6" w:space="0" w:color="2F6690"/>
              <w:left w:val="single" w:sz="6" w:space="0" w:color="2F6690"/>
              <w:bottom w:val="single" w:sz="6" w:space="0" w:color="2F6690"/>
              <w:right w:val="single" w:sz="6" w:space="0" w:color="2F6690"/>
            </w:tcBorders>
            <w:shd w:val="clear" w:color="auto" w:fill="2F6690"/>
          </w:tcPr>
          <w:p w14:paraId="226546EC" w14:textId="77777777" w:rsidR="00784528" w:rsidRDefault="00000000">
            <w:r>
              <w:rPr>
                <w:b/>
                <w:color w:val="FFFFFF"/>
                <w:sz w:val="16"/>
              </w:rPr>
              <w:t>Checkpoint</w:t>
            </w:r>
          </w:p>
        </w:tc>
        <w:tc>
          <w:tcPr>
            <w:tcW w:w="3406" w:type="dxa"/>
            <w:gridSpan w:val="2"/>
            <w:tcBorders>
              <w:top w:val="single" w:sz="6" w:space="0" w:color="2F6690"/>
              <w:left w:val="single" w:sz="6" w:space="0" w:color="2F6690"/>
              <w:bottom w:val="single" w:sz="6" w:space="0" w:color="2F6690"/>
              <w:right w:val="single" w:sz="6" w:space="0" w:color="2F6690"/>
            </w:tcBorders>
            <w:shd w:val="clear" w:color="auto" w:fill="2F6690"/>
          </w:tcPr>
          <w:p w14:paraId="225E9DB5" w14:textId="77777777" w:rsidR="00784528" w:rsidRDefault="00000000">
            <w:r>
              <w:rPr>
                <w:b/>
                <w:color w:val="FFFFFF"/>
                <w:sz w:val="16"/>
              </w:rPr>
              <w:t>Status</w:t>
            </w:r>
          </w:p>
        </w:tc>
        <w:tc>
          <w:tcPr>
            <w:tcW w:w="4132" w:type="dxa"/>
            <w:tcBorders>
              <w:top w:val="single" w:sz="6" w:space="0" w:color="2F6690"/>
              <w:left w:val="single" w:sz="6" w:space="0" w:color="2F6690"/>
              <w:bottom w:val="single" w:sz="6" w:space="0" w:color="2F6690"/>
              <w:right w:val="single" w:sz="6" w:space="0" w:color="2F6690"/>
            </w:tcBorders>
            <w:shd w:val="clear" w:color="auto" w:fill="2F6690"/>
          </w:tcPr>
          <w:p w14:paraId="22D4F7A8" w14:textId="77777777" w:rsidR="00784528" w:rsidRDefault="00000000">
            <w:r>
              <w:rPr>
                <w:b/>
                <w:color w:val="FFFFFF"/>
                <w:sz w:val="16"/>
              </w:rPr>
              <w:t>Evidence / Observation</w:t>
            </w:r>
          </w:p>
        </w:tc>
      </w:tr>
      <w:tr w:rsidR="00784528" w14:paraId="1B7A9320" w14:textId="77777777" w:rsidTr="00526EFE">
        <w:trPr>
          <w:jc w:val="center"/>
        </w:trPr>
        <w:tc>
          <w:tcPr>
            <w:tcW w:w="275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53D6A2E" w14:textId="77777777" w:rsidR="00784528" w:rsidRDefault="00000000">
            <w:r>
              <w:rPr>
                <w:b/>
                <w:sz w:val="16"/>
              </w:rPr>
              <w:t>Repository is created under student's GitHub account.</w:t>
            </w:r>
          </w:p>
        </w:tc>
        <w:tc>
          <w:tcPr>
            <w:tcW w:w="3406"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501F4AF7" w14:textId="77777777" w:rsidR="00784528" w:rsidRDefault="00000000">
            <w:r>
              <w:rPr>
                <w:sz w:val="16"/>
              </w:rPr>
              <w:t>[  ] Yes  [  ] Rework</w:t>
            </w:r>
          </w:p>
        </w:tc>
        <w:tc>
          <w:tcPr>
            <w:tcW w:w="41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B8BC111" w14:textId="77777777" w:rsidR="00784528" w:rsidRDefault="00784528"/>
        </w:tc>
      </w:tr>
      <w:tr w:rsidR="00784528" w14:paraId="2DA4C14D" w14:textId="77777777" w:rsidTr="00526EFE">
        <w:trPr>
          <w:jc w:val="center"/>
        </w:trPr>
        <w:tc>
          <w:tcPr>
            <w:tcW w:w="275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86B0652" w14:textId="77777777" w:rsidR="00784528" w:rsidRDefault="00000000">
            <w:r>
              <w:rPr>
                <w:b/>
                <w:sz w:val="16"/>
              </w:rPr>
              <w:t>README.md is complete.</w:t>
            </w:r>
          </w:p>
        </w:tc>
        <w:tc>
          <w:tcPr>
            <w:tcW w:w="3406"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4CDE4D82" w14:textId="77777777" w:rsidR="00784528" w:rsidRDefault="00000000">
            <w:r>
              <w:rPr>
                <w:sz w:val="16"/>
              </w:rPr>
              <w:t>[  ] Yes  [  ] Rework</w:t>
            </w:r>
          </w:p>
        </w:tc>
        <w:tc>
          <w:tcPr>
            <w:tcW w:w="41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7504647" w14:textId="77777777" w:rsidR="00784528" w:rsidRDefault="00784528"/>
        </w:tc>
      </w:tr>
      <w:tr w:rsidR="00784528" w14:paraId="130B887A" w14:textId="77777777" w:rsidTr="00526EFE">
        <w:trPr>
          <w:jc w:val="center"/>
        </w:trPr>
        <w:tc>
          <w:tcPr>
            <w:tcW w:w="275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4986098" w14:textId="77777777" w:rsidR="00784528" w:rsidRDefault="00000000">
            <w:r>
              <w:rPr>
                <w:b/>
                <w:sz w:val="16"/>
              </w:rPr>
              <w:t>Workbook is uploaded.</w:t>
            </w:r>
          </w:p>
        </w:tc>
        <w:tc>
          <w:tcPr>
            <w:tcW w:w="3406"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04BE74D9" w14:textId="77777777" w:rsidR="00784528" w:rsidRDefault="00000000">
            <w:r>
              <w:rPr>
                <w:sz w:val="16"/>
              </w:rPr>
              <w:t>[  ] Yes  [  ] Rework</w:t>
            </w:r>
          </w:p>
        </w:tc>
        <w:tc>
          <w:tcPr>
            <w:tcW w:w="41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9956334" w14:textId="77777777" w:rsidR="00784528" w:rsidRDefault="00784528"/>
        </w:tc>
      </w:tr>
      <w:tr w:rsidR="00784528" w14:paraId="0DDE799D" w14:textId="77777777" w:rsidTr="00526EFE">
        <w:trPr>
          <w:jc w:val="center"/>
        </w:trPr>
        <w:tc>
          <w:tcPr>
            <w:tcW w:w="275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C7F67D8" w14:textId="77777777" w:rsidR="00784528" w:rsidRDefault="00000000">
            <w:r>
              <w:rPr>
                <w:b/>
                <w:sz w:val="16"/>
              </w:rPr>
              <w:t>Screenshots are uploaded and named clearly.</w:t>
            </w:r>
          </w:p>
        </w:tc>
        <w:tc>
          <w:tcPr>
            <w:tcW w:w="3406"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7EBF93CB" w14:textId="77777777" w:rsidR="00784528" w:rsidRDefault="00000000">
            <w:r>
              <w:rPr>
                <w:sz w:val="16"/>
              </w:rPr>
              <w:t>[  ] Yes  [  ] Rework</w:t>
            </w:r>
          </w:p>
        </w:tc>
        <w:tc>
          <w:tcPr>
            <w:tcW w:w="41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695DA25" w14:textId="77777777" w:rsidR="00784528" w:rsidRDefault="00784528"/>
        </w:tc>
      </w:tr>
      <w:tr w:rsidR="00784528" w14:paraId="0E1EA25C" w14:textId="77777777" w:rsidTr="00526EFE">
        <w:trPr>
          <w:jc w:val="center"/>
        </w:trPr>
        <w:tc>
          <w:tcPr>
            <w:tcW w:w="275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EC2A0B" w14:textId="77777777" w:rsidR="00784528" w:rsidRDefault="00000000">
            <w:r>
              <w:rPr>
                <w:b/>
                <w:sz w:val="16"/>
              </w:rPr>
              <w:t>Google Classroom submission contains the GitHub repository link.</w:t>
            </w:r>
          </w:p>
        </w:tc>
        <w:tc>
          <w:tcPr>
            <w:tcW w:w="3406"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4115AFB4" w14:textId="77777777" w:rsidR="00784528" w:rsidRDefault="00000000">
            <w:r>
              <w:rPr>
                <w:sz w:val="16"/>
              </w:rPr>
              <w:t>[  ] Yes  [  ] Rework</w:t>
            </w:r>
          </w:p>
        </w:tc>
        <w:tc>
          <w:tcPr>
            <w:tcW w:w="41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8025FB5" w14:textId="77777777" w:rsidR="00784528" w:rsidRDefault="00784528"/>
        </w:tc>
      </w:tr>
      <w:tr w:rsidR="00784528" w14:paraId="1A4D810C" w14:textId="77777777" w:rsidTr="00526EFE">
        <w:trPr>
          <w:jc w:val="center"/>
        </w:trPr>
        <w:tc>
          <w:tcPr>
            <w:tcW w:w="275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84763C9" w14:textId="77777777" w:rsidR="00784528" w:rsidRDefault="00000000">
            <w:r>
              <w:rPr>
                <w:b/>
                <w:sz w:val="16"/>
              </w:rPr>
              <w:t>No passwords, private keys, tokens or sensitive account details are uploaded.</w:t>
            </w:r>
          </w:p>
        </w:tc>
        <w:tc>
          <w:tcPr>
            <w:tcW w:w="3406"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75CBF0FB" w14:textId="77777777" w:rsidR="00784528" w:rsidRDefault="00000000">
            <w:r>
              <w:rPr>
                <w:sz w:val="16"/>
              </w:rPr>
              <w:t>[  ] Yes  [  ] Rework</w:t>
            </w:r>
          </w:p>
        </w:tc>
        <w:tc>
          <w:tcPr>
            <w:tcW w:w="413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BE8BAA8" w14:textId="77777777" w:rsidR="00784528" w:rsidRDefault="00784528"/>
        </w:tc>
      </w:tr>
    </w:tbl>
    <w:p w14:paraId="5EB9A608" w14:textId="77777777" w:rsidR="00526EFE" w:rsidRDefault="00526EFE">
      <w:pPr>
        <w:spacing w:before="200" w:after="80"/>
        <w:rPr>
          <w:b/>
          <w:color w:val="1F4E79"/>
          <w:sz w:val="28"/>
        </w:rPr>
      </w:pPr>
    </w:p>
    <w:p w14:paraId="4F37993B" w14:textId="77777777" w:rsidR="00526EFE" w:rsidRDefault="00526EFE">
      <w:pPr>
        <w:spacing w:before="200" w:after="80"/>
        <w:rPr>
          <w:b/>
          <w:color w:val="1F4E79"/>
          <w:sz w:val="28"/>
        </w:rPr>
      </w:pPr>
    </w:p>
    <w:p w14:paraId="2A5C5DD0" w14:textId="13236071" w:rsidR="00784528" w:rsidRDefault="00000000">
      <w:pPr>
        <w:spacing w:before="200" w:after="80"/>
      </w:pPr>
      <w:r>
        <w:rPr>
          <w:b/>
          <w:color w:val="1F4E79"/>
          <w:sz w:val="28"/>
        </w:rPr>
        <w:lastRenderedPageBreak/>
        <w:t>Student Assurance</w:t>
      </w:r>
    </w:p>
    <w:p w14:paraId="3487ADBC" w14:textId="77777777" w:rsidR="00784528" w:rsidRDefault="00000000">
      <w:pPr>
        <w:spacing w:after="80" w:line="264" w:lineRule="auto"/>
      </w:pPr>
      <w:r>
        <w:t>I confirm that this workbook, evidence screenshots, analysis and repository submission were prepared individually by me for the stated capstone title. I have not uploaded passwords, tokens, private keys or sensitive account information.</w:t>
      </w:r>
    </w:p>
    <w:tbl>
      <w:tblPr>
        <w:tblW w:w="10296" w:type="dxa"/>
        <w:jc w:val="center"/>
        <w:tblLayout w:type="fixed"/>
        <w:tblLook w:val="04A0" w:firstRow="1" w:lastRow="0" w:firstColumn="1" w:lastColumn="0" w:noHBand="0" w:noVBand="1"/>
      </w:tblPr>
      <w:tblGrid>
        <w:gridCol w:w="2520"/>
        <w:gridCol w:w="7776"/>
      </w:tblGrid>
      <w:tr w:rsidR="00784528" w14:paraId="4B012335"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420CF7A" w14:textId="77777777" w:rsidR="00784528" w:rsidRDefault="00000000">
            <w:r>
              <w:rPr>
                <w:b/>
                <w:color w:val="1F4E79"/>
                <w:sz w:val="18"/>
              </w:rPr>
              <w:t>Student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9C44E6B" w14:textId="7C31FAAC" w:rsidR="00784528" w:rsidRDefault="00526EFE">
            <w:r>
              <w:t>VISWANATH SAI SANDEEP</w:t>
            </w:r>
          </w:p>
        </w:tc>
      </w:tr>
      <w:tr w:rsidR="00784528" w14:paraId="54F59CF6"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5B074E9" w14:textId="77777777" w:rsidR="00784528" w:rsidRDefault="00000000">
            <w:r>
              <w:rPr>
                <w:b/>
                <w:color w:val="1F4E79"/>
                <w:sz w:val="18"/>
              </w:rPr>
              <w:t>Register Number</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D81BB27" w14:textId="219AF659" w:rsidR="00784528" w:rsidRDefault="00526EFE">
            <w:r>
              <w:t>192324029</w:t>
            </w:r>
          </w:p>
        </w:tc>
      </w:tr>
      <w:tr w:rsidR="00784528" w14:paraId="7F5005C3"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D936261" w14:textId="77777777" w:rsidR="00784528" w:rsidRDefault="00000000">
            <w:r>
              <w:rPr>
                <w:b/>
                <w:color w:val="1F4E79"/>
                <w:sz w:val="18"/>
              </w:rPr>
              <w:t>Signature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A321B59" w14:textId="77777777" w:rsidR="00784528" w:rsidRDefault="00784528"/>
        </w:tc>
      </w:tr>
      <w:tr w:rsidR="00784528" w14:paraId="559CE90B"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BFA0147" w14:textId="77777777" w:rsidR="00784528" w:rsidRDefault="00000000">
            <w:r>
              <w:rPr>
                <w:b/>
                <w:color w:val="1F4E79"/>
                <w:sz w:val="18"/>
              </w:rPr>
              <w:t>Date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10FC8F4" w14:textId="77777777" w:rsidR="00784528" w:rsidRDefault="00784528"/>
        </w:tc>
      </w:tr>
    </w:tbl>
    <w:p w14:paraId="7FA531DF" w14:textId="77777777" w:rsidR="00784528" w:rsidRDefault="00000000">
      <w:pPr>
        <w:spacing w:before="200" w:after="80"/>
      </w:pPr>
      <w:r>
        <w:rPr>
          <w:b/>
          <w:color w:val="1F4E79"/>
          <w:sz w:val="28"/>
        </w:rPr>
        <w:t>Faculty Verification</w:t>
      </w:r>
    </w:p>
    <w:tbl>
      <w:tblPr>
        <w:tblW w:w="10296" w:type="dxa"/>
        <w:jc w:val="center"/>
        <w:tblLayout w:type="fixed"/>
        <w:tblLook w:val="04A0" w:firstRow="1" w:lastRow="0" w:firstColumn="1" w:lastColumn="0" w:noHBand="0" w:noVBand="1"/>
      </w:tblPr>
      <w:tblGrid>
        <w:gridCol w:w="2520"/>
        <w:gridCol w:w="7776"/>
      </w:tblGrid>
      <w:tr w:rsidR="00784528" w14:paraId="6386D047"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F772C5F" w14:textId="77777777" w:rsidR="00784528" w:rsidRDefault="00000000">
            <w:r>
              <w:rPr>
                <w:b/>
                <w:color w:val="1F4E79"/>
                <w:sz w:val="18"/>
              </w:rPr>
              <w:t>Faculty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9EE3C2A" w14:textId="77777777" w:rsidR="00784528" w:rsidRDefault="00000000">
            <w:r>
              <w:rPr>
                <w:sz w:val="18"/>
              </w:rPr>
              <w:t>Dr C. Rajesh Babu</w:t>
            </w:r>
          </w:p>
        </w:tc>
      </w:tr>
      <w:tr w:rsidR="00784528" w14:paraId="73354046"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5F11666" w14:textId="77777777" w:rsidR="00784528" w:rsidRDefault="00000000">
            <w:r>
              <w:rPr>
                <w:b/>
                <w:color w:val="1F4E79"/>
                <w:sz w:val="18"/>
              </w:rPr>
              <w:t>Employee ID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CF52264" w14:textId="77777777" w:rsidR="00784528" w:rsidRDefault="00000000">
            <w:r>
              <w:rPr>
                <w:sz w:val="18"/>
              </w:rPr>
              <w:t>SSETSCS415</w:t>
            </w:r>
          </w:p>
        </w:tc>
      </w:tr>
      <w:tr w:rsidR="00784528" w14:paraId="2063FFE8"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CEFB77D" w14:textId="77777777" w:rsidR="00784528" w:rsidRDefault="00000000">
            <w:r>
              <w:rPr>
                <w:b/>
                <w:color w:val="1F4E79"/>
                <w:sz w:val="18"/>
              </w:rPr>
              <w:t>Constructive Feedback / Remarks</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35F0C33" w14:textId="77777777" w:rsidR="00784528" w:rsidRDefault="00784528"/>
        </w:tc>
      </w:tr>
      <w:tr w:rsidR="00784528" w14:paraId="528CE505"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75D3907" w14:textId="77777777" w:rsidR="00784528" w:rsidRDefault="00000000">
            <w:r>
              <w:rPr>
                <w:b/>
                <w:color w:val="1F4E79"/>
                <w:sz w:val="18"/>
              </w:rPr>
              <w:t>Strength Observed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E61A1E7" w14:textId="77777777" w:rsidR="00784528" w:rsidRDefault="00784528"/>
        </w:tc>
      </w:tr>
      <w:tr w:rsidR="00784528" w14:paraId="3171C8D0"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23AE350" w14:textId="77777777" w:rsidR="00784528" w:rsidRDefault="00000000">
            <w:r>
              <w:rPr>
                <w:b/>
                <w:color w:val="1F4E79"/>
                <w:sz w:val="18"/>
              </w:rPr>
              <w:t>Improvement Suggested</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82F1628" w14:textId="77777777" w:rsidR="00784528" w:rsidRDefault="00784528"/>
        </w:tc>
      </w:tr>
      <w:tr w:rsidR="00784528" w14:paraId="4AA9EB43"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5319A97" w14:textId="77777777" w:rsidR="00784528" w:rsidRDefault="00000000">
            <w:r>
              <w:rPr>
                <w:b/>
                <w:color w:val="1F4E79"/>
                <w:sz w:val="18"/>
              </w:rPr>
              <w:t>Signature / Date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B049A8E" w14:textId="77777777" w:rsidR="00784528" w:rsidRDefault="00784528"/>
        </w:tc>
      </w:tr>
    </w:tbl>
    <w:p w14:paraId="73B35396" w14:textId="77777777" w:rsidR="00784528" w:rsidRDefault="00000000">
      <w:pPr>
        <w:spacing w:before="200" w:after="80"/>
      </w:pPr>
      <w:r>
        <w:rPr>
          <w:b/>
          <w:color w:val="1F4E79"/>
          <w:sz w:val="28"/>
        </w:rPr>
        <w:t>Reference Links Used in This Workbook</w:t>
      </w:r>
    </w:p>
    <w:p w14:paraId="419A9110" w14:textId="77777777" w:rsidR="00784528" w:rsidRDefault="00000000">
      <w:pPr>
        <w:spacing w:after="40"/>
      </w:pPr>
      <w:r>
        <w:rPr>
          <w:color w:val="2F6690"/>
          <w:sz w:val="17"/>
        </w:rPr>
        <w:t>Azure for Students: https://azure.microsoft.com/en-us/free/students</w:t>
      </w:r>
    </w:p>
    <w:p w14:paraId="61BBD81F" w14:textId="77777777" w:rsidR="00784528" w:rsidRDefault="00000000">
      <w:pPr>
        <w:spacing w:after="40"/>
      </w:pPr>
      <w:r>
        <w:rPr>
          <w:color w:val="2F6690"/>
          <w:sz w:val="17"/>
        </w:rPr>
        <w:t>Azure for Students offer details: https://azure.microsoft.com/en-us/pricing/offers/ms-azr-0170p</w:t>
      </w:r>
    </w:p>
    <w:p w14:paraId="7E5EF7C6" w14:textId="77777777" w:rsidR="00784528" w:rsidRDefault="00000000">
      <w:pPr>
        <w:spacing w:after="40"/>
      </w:pPr>
      <w:r>
        <w:rPr>
          <w:color w:val="2F6690"/>
          <w:sz w:val="17"/>
        </w:rPr>
        <w:t>Azure Linux VM quickstart: https://learn.microsoft.com/en-us/azure/virtual-machines/linux/quick-create-portal</w:t>
      </w:r>
    </w:p>
    <w:p w14:paraId="1C5450F5" w14:textId="77777777" w:rsidR="00784528" w:rsidRDefault="00000000">
      <w:pPr>
        <w:spacing w:after="40"/>
      </w:pPr>
      <w:r>
        <w:rPr>
          <w:color w:val="2F6690"/>
          <w:sz w:val="17"/>
        </w:rPr>
        <w:t>VirtualBox downloads: https://www.virtualbox.org/wiki/Downloads</w:t>
      </w:r>
    </w:p>
    <w:p w14:paraId="69B27B60" w14:textId="77777777" w:rsidR="00784528" w:rsidRDefault="00000000">
      <w:pPr>
        <w:spacing w:after="40"/>
      </w:pPr>
      <w:r>
        <w:rPr>
          <w:color w:val="2F6690"/>
          <w:sz w:val="17"/>
        </w:rPr>
        <w:t>VMware Workstation and Fusion: https://www.vmware.com/products/desktop-hypervisor/workstation-and-fusion</w:t>
      </w:r>
    </w:p>
    <w:p w14:paraId="7F3410CD" w14:textId="77777777" w:rsidR="00784528" w:rsidRDefault="00000000">
      <w:pPr>
        <w:spacing w:after="40"/>
      </w:pPr>
      <w:r>
        <w:rPr>
          <w:color w:val="2F6690"/>
          <w:sz w:val="17"/>
        </w:rPr>
        <w:t>Tiny Core Linux downloads: https://distro.ibiblio.org/tinycorelinux/downloads.html</w:t>
      </w:r>
    </w:p>
    <w:p w14:paraId="0B757D24" w14:textId="77777777" w:rsidR="00784528" w:rsidRDefault="00000000">
      <w:pPr>
        <w:spacing w:after="40"/>
      </w:pPr>
      <w:r>
        <w:rPr>
          <w:color w:val="2F6690"/>
          <w:sz w:val="17"/>
        </w:rPr>
        <w:t>Alpine Linux downloads: https://alpinelinux.org/downloads/</w:t>
      </w:r>
    </w:p>
    <w:p w14:paraId="354E7A83" w14:textId="77777777" w:rsidR="00784528" w:rsidRDefault="00000000">
      <w:pPr>
        <w:spacing w:after="40"/>
      </w:pPr>
      <w:r>
        <w:rPr>
          <w:color w:val="2F6690"/>
          <w:sz w:val="17"/>
        </w:rPr>
        <w:t>Alpine virt ISO directory: https://dl-cdn.alpinelinux.org/alpine/latest-stable/releases/x86_64/</w:t>
      </w:r>
    </w:p>
    <w:p w14:paraId="1EBEC26B" w14:textId="77777777" w:rsidR="00784528" w:rsidRDefault="00000000">
      <w:pPr>
        <w:spacing w:after="40"/>
      </w:pPr>
      <w:r>
        <w:rPr>
          <w:color w:val="2F6690"/>
          <w:sz w:val="17"/>
        </w:rPr>
        <w:t>Debian netinst: https://www.debian.org/download</w:t>
      </w:r>
    </w:p>
    <w:p w14:paraId="173539A6" w14:textId="77777777" w:rsidR="00784528" w:rsidRDefault="00000000">
      <w:pPr>
        <w:spacing w:after="40"/>
      </w:pPr>
      <w:r>
        <w:rPr>
          <w:color w:val="2F6690"/>
          <w:sz w:val="17"/>
        </w:rPr>
        <w:t>Debian network install: https://www.debian.org/CD/netinst/</w:t>
      </w:r>
    </w:p>
    <w:p w14:paraId="6FF14050" w14:textId="77777777" w:rsidR="00784528" w:rsidRDefault="00000000">
      <w:pPr>
        <w:spacing w:after="40"/>
      </w:pPr>
      <w:r>
        <w:rPr>
          <w:color w:val="2F6690"/>
          <w:sz w:val="17"/>
        </w:rPr>
        <w:t>Ubuntu Server: https://ubuntu.com/download/server</w:t>
      </w:r>
    </w:p>
    <w:p w14:paraId="153D20F2" w14:textId="77777777" w:rsidR="00784528" w:rsidRDefault="00000000">
      <w:pPr>
        <w:spacing w:after="40"/>
      </w:pPr>
      <w:r>
        <w:rPr>
          <w:color w:val="2F6690"/>
          <w:sz w:val="17"/>
        </w:rPr>
        <w:t>Docker Desktop: https://www.docker.com/products/docker-desktop/</w:t>
      </w:r>
    </w:p>
    <w:p w14:paraId="65259C55" w14:textId="77777777" w:rsidR="00784528" w:rsidRDefault="00000000">
      <w:pPr>
        <w:spacing w:after="40"/>
      </w:pPr>
      <w:r>
        <w:rPr>
          <w:color w:val="2F6690"/>
          <w:sz w:val="17"/>
        </w:rPr>
        <w:t>Podman: https://podman.io/</w:t>
      </w:r>
    </w:p>
    <w:p w14:paraId="6EEB6076" w14:textId="77777777" w:rsidR="00784528" w:rsidRDefault="00000000">
      <w:pPr>
        <w:spacing w:after="40"/>
      </w:pPr>
      <w:r>
        <w:rPr>
          <w:color w:val="2F6690"/>
          <w:sz w:val="17"/>
        </w:rPr>
        <w:t>Minikube: https://minikube.sigs.k8s.io/docs/start/</w:t>
      </w:r>
    </w:p>
    <w:p w14:paraId="56E08B2C" w14:textId="77777777" w:rsidR="00784528" w:rsidRDefault="00000000">
      <w:pPr>
        <w:spacing w:after="40"/>
      </w:pPr>
      <w:r>
        <w:rPr>
          <w:color w:val="2F6690"/>
          <w:sz w:val="17"/>
        </w:rPr>
        <w:t>Kubernetes: https://kubernetes.io/docs/home/</w:t>
      </w:r>
    </w:p>
    <w:p w14:paraId="7F47FE02" w14:textId="77777777" w:rsidR="00784528" w:rsidRDefault="00000000">
      <w:pPr>
        <w:spacing w:after="40"/>
      </w:pPr>
      <w:r>
        <w:rPr>
          <w:color w:val="2F6690"/>
          <w:sz w:val="17"/>
        </w:rPr>
        <w:t>CloudSim: https://github.com/Cloudslab/cloudsim</w:t>
      </w:r>
    </w:p>
    <w:sectPr w:rsidR="00784528" w:rsidSect="00034616">
      <w:headerReference w:type="default" r:id="rId12"/>
      <w:footerReference w:type="default" r:id="rId13"/>
      <w:pgSz w:w="12240" w:h="15840"/>
      <w:pgMar w:top="792" w:right="893" w:bottom="792" w:left="893"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ECC63" w14:textId="77777777" w:rsidR="00571129" w:rsidRDefault="00571129">
      <w:pPr>
        <w:spacing w:after="0" w:line="240" w:lineRule="auto"/>
      </w:pPr>
      <w:r>
        <w:separator/>
      </w:r>
    </w:p>
  </w:endnote>
  <w:endnote w:type="continuationSeparator" w:id="0">
    <w:p w14:paraId="0A066D63" w14:textId="77777777" w:rsidR="00571129" w:rsidRDefault="00571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78D58" w14:textId="77777777" w:rsidR="00784528" w:rsidRDefault="00000000">
    <w:pPr>
      <w:pStyle w:val="Footer"/>
      <w:jc w:val="center"/>
    </w:pPr>
    <w:r>
      <w:rPr>
        <w:color w:val="64748B"/>
        <w:sz w:val="16"/>
      </w:rPr>
      <w:t>SIMATS Engineering | Department of Computer Science and Engineering | Official Assessment Material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58175" w14:textId="77777777" w:rsidR="00571129" w:rsidRDefault="00571129">
      <w:pPr>
        <w:spacing w:after="0" w:line="240" w:lineRule="auto"/>
      </w:pPr>
      <w:r>
        <w:separator/>
      </w:r>
    </w:p>
  </w:footnote>
  <w:footnote w:type="continuationSeparator" w:id="0">
    <w:p w14:paraId="3C04C9D1" w14:textId="77777777" w:rsidR="00571129" w:rsidRDefault="005711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B5798" w14:textId="77777777" w:rsidR="00784528" w:rsidRDefault="00000000">
    <w:pPr>
      <w:pStyle w:val="Header"/>
    </w:pPr>
    <w:r>
      <w:rPr>
        <w:b/>
        <w:color w:val="334155"/>
        <w:sz w:val="17"/>
      </w:rPr>
      <w:t>CSA15 | Cloud Computing and Big Data Analytics</w:t>
    </w:r>
    <w:r>
      <w:rPr>
        <w:color w:val="2F6690"/>
        <w:sz w:val="17"/>
      </w:rPr>
      <w:t xml:space="preserve">    CO2 AT2 | Student Workbook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1800355">
    <w:abstractNumId w:val="8"/>
  </w:num>
  <w:num w:numId="2" w16cid:durableId="2076312072">
    <w:abstractNumId w:val="6"/>
  </w:num>
  <w:num w:numId="3" w16cid:durableId="1905220019">
    <w:abstractNumId w:val="5"/>
  </w:num>
  <w:num w:numId="4" w16cid:durableId="1196576490">
    <w:abstractNumId w:val="4"/>
  </w:num>
  <w:num w:numId="5" w16cid:durableId="1556970267">
    <w:abstractNumId w:val="7"/>
  </w:num>
  <w:num w:numId="6" w16cid:durableId="353463620">
    <w:abstractNumId w:val="3"/>
  </w:num>
  <w:num w:numId="7" w16cid:durableId="1707831976">
    <w:abstractNumId w:val="2"/>
  </w:num>
  <w:num w:numId="8" w16cid:durableId="2093548940">
    <w:abstractNumId w:val="1"/>
  </w:num>
  <w:num w:numId="9" w16cid:durableId="202732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787"/>
    <w:rsid w:val="0006063C"/>
    <w:rsid w:val="0015074B"/>
    <w:rsid w:val="0029639D"/>
    <w:rsid w:val="00326F90"/>
    <w:rsid w:val="004C1871"/>
    <w:rsid w:val="00526EFE"/>
    <w:rsid w:val="00571129"/>
    <w:rsid w:val="00784528"/>
    <w:rsid w:val="00AA1D8D"/>
    <w:rsid w:val="00B47730"/>
    <w:rsid w:val="00B6483C"/>
    <w:rsid w:val="00C85D7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D8757A"/>
  <w14:defaultImageDpi w14:val="300"/>
  <w15:docId w15:val="{CBF8CDFB-9A91-4244-83DE-4F94AD411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1F293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C1871"/>
    <w:rPr>
      <w:color w:val="0000FF" w:themeColor="hyperlink"/>
      <w:u w:val="single"/>
    </w:rPr>
  </w:style>
  <w:style w:type="character" w:styleId="UnresolvedMention">
    <w:name w:val="Unresolved Mention"/>
    <w:basedOn w:val="DefaultParagraphFont"/>
    <w:uiPriority w:val="99"/>
    <w:semiHidden/>
    <w:unhideWhenUsed/>
    <w:rsid w:val="004C18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buntu.com/download/serve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15</Pages>
  <Words>3347</Words>
  <Characters>19081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Owner: Dr C. Rajesh Babu; Employee ID: SSETSCS415</dc:subject>
  <dc:creator>Dr C. Rajesh Babu</dc:creator>
  <cp:keywords>CSA15; CO2 AT2; VM configuration; Azure; VirtualBox; VMware; Docker; Dr C. Rajesh Babu; SSETSCS415</cp:keywords>
  <dc:description>generated by python-docx</dc:description>
  <cp:lastModifiedBy>SAI SANDEEP</cp:lastModifiedBy>
  <cp:revision>1</cp:revision>
  <dcterms:created xsi:type="dcterms:W3CDTF">2013-12-23T23:15:00Z</dcterms:created>
  <dcterms:modified xsi:type="dcterms:W3CDTF">2026-08-03T08:46:00Z</dcterms:modified>
  <cp:category/>
</cp:coreProperties>
</file>