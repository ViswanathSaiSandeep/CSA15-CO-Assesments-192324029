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9AAF" w14:textId="77777777" w:rsidR="00D06FA2" w:rsidRDefault="00000000">
      <w:pPr>
        <w:jc w:val="center"/>
      </w:pPr>
      <w:r>
        <w:rPr>
          <w:b/>
          <w:color w:val="143D59"/>
          <w:sz w:val="32"/>
        </w:rPr>
        <w:t>SIMATS ENGINEERING</w:t>
      </w:r>
    </w:p>
    <w:p w14:paraId="211CEE30" w14:textId="77777777" w:rsidR="00D06FA2" w:rsidRDefault="00000000">
      <w:pPr>
        <w:jc w:val="center"/>
      </w:pPr>
      <w:r>
        <w:rPr>
          <w:b/>
          <w:color w:val="2B6CB0"/>
          <w:sz w:val="23"/>
        </w:rPr>
        <w:t>Department of Computer Science and Engineering</w:t>
      </w:r>
    </w:p>
    <w:p w14:paraId="6DEA6D45" w14:textId="77777777" w:rsidR="00D06FA2" w:rsidRDefault="00000000">
      <w:pPr>
        <w:jc w:val="center"/>
      </w:pPr>
      <w:r>
        <w:rPr>
          <w:b/>
          <w:color w:val="143D59"/>
          <w:sz w:val="36"/>
        </w:rPr>
        <w:t>CSA15 Cloud Computing and Big Data Analytics</w:t>
      </w:r>
    </w:p>
    <w:p w14:paraId="556ED4FE" w14:textId="77777777" w:rsidR="00D06FA2" w:rsidRDefault="00000000">
      <w:pPr>
        <w:jc w:val="center"/>
      </w:pPr>
      <w:r>
        <w:rPr>
          <w:b/>
          <w:color w:val="2B6CB0"/>
          <w:sz w:val="28"/>
        </w:rPr>
        <w:t>CO3 AT1 - Guided Cloud Access Experiments Workbook</w:t>
      </w:r>
    </w:p>
    <w:tbl>
      <w:tblPr>
        <w:tblW w:w="0" w:type="auto"/>
        <w:jc w:val="center"/>
        <w:tblLook w:val="04A0" w:firstRow="1" w:lastRow="0" w:firstColumn="1" w:lastColumn="0" w:noHBand="0" w:noVBand="1"/>
      </w:tblPr>
      <w:tblGrid>
        <w:gridCol w:w="5132"/>
        <w:gridCol w:w="5132"/>
      </w:tblGrid>
      <w:tr w:rsidR="00D06FA2" w14:paraId="2FB1350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7EE07E4" w14:textId="77777777" w:rsidR="00D06FA2" w:rsidRDefault="00000000">
            <w:r>
              <w:t>Course Outcome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B173B9" w14:textId="77777777" w:rsidR="00D06FA2" w:rsidRDefault="00000000">
            <w:r>
              <w:t>CO3 - Implement cloud-based solutions using cloud storage, web APIs, and platform services for real-world applications.</w:t>
            </w:r>
          </w:p>
        </w:tc>
      </w:tr>
      <w:tr w:rsidR="00D06FA2" w14:paraId="3D9E99A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C4C4FEB" w14:textId="77777777" w:rsidR="00D06FA2" w:rsidRDefault="00000000">
            <w:r>
              <w:t>Unit Alignment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A2C64F" w14:textId="77777777" w:rsidR="00D06FA2" w:rsidRDefault="00000000">
            <w:r>
              <w:t>Unit 3 - Access to Cloud: cloud access, platforms, web applications, APIs, storage models, SAN, serverless, edge/fog, collaboration, security and development workflow.</w:t>
            </w:r>
          </w:p>
        </w:tc>
      </w:tr>
      <w:tr w:rsidR="00D06FA2" w14:paraId="437FC71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87A0E37" w14:textId="77777777" w:rsidR="00D06FA2" w:rsidRDefault="00000000">
            <w:r>
              <w:t>Faculty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800655" w14:textId="77777777" w:rsidR="00D06FA2" w:rsidRDefault="00000000">
            <w:r>
              <w:t>Dr C. Rajesh Babu, Professor, Department of CSE</w:t>
            </w:r>
          </w:p>
        </w:tc>
      </w:tr>
      <w:tr w:rsidR="00D06FA2" w14:paraId="268DD9A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069461" w14:textId="77777777" w:rsidR="00D06FA2" w:rsidRDefault="00000000">
            <w:r>
              <w:t>Employee ID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7715D8" w14:textId="77777777" w:rsidR="00D06FA2" w:rsidRDefault="00000000">
            <w:r>
              <w:t>SSETSCS415</w:t>
            </w:r>
          </w:p>
        </w:tc>
      </w:tr>
      <w:tr w:rsidR="00D06FA2" w14:paraId="4952C32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E4DCBA" w14:textId="77777777" w:rsidR="00D06FA2" w:rsidRDefault="00000000">
            <w:r>
              <w:t>Submission Mode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8F4905B" w14:textId="77777777" w:rsidR="00D06FA2" w:rsidRDefault="00000000">
            <w:r>
              <w:t>Individual PDF evidence through Google Classroom and GitHub repository link.</w:t>
            </w:r>
          </w:p>
        </w:tc>
      </w:tr>
    </w:tbl>
    <w:p w14:paraId="0715B60B" w14:textId="77777777" w:rsidR="00D06FA2" w:rsidRDefault="00D06FA2"/>
    <w:p w14:paraId="66F575AC" w14:textId="77777777" w:rsidR="00D06FA2" w:rsidRDefault="00000000">
      <w:pPr>
        <w:pStyle w:val="Heading1"/>
      </w:pPr>
      <w:r>
        <w:rPr>
          <w:color w:val="143D59"/>
          <w:sz w:val="32"/>
        </w:rPr>
        <w:t>How This Workbook Works</w:t>
      </w:r>
    </w:p>
    <w:tbl>
      <w:tblPr>
        <w:tblW w:w="0" w:type="auto"/>
        <w:jc w:val="center"/>
        <w:tblLook w:val="04A0" w:firstRow="1" w:lastRow="0" w:firstColumn="1" w:lastColumn="0" w:noHBand="0" w:noVBand="1"/>
      </w:tblPr>
      <w:tblGrid>
        <w:gridCol w:w="5132"/>
        <w:gridCol w:w="5132"/>
      </w:tblGrid>
      <w:tr w:rsidR="00D06FA2" w14:paraId="73E2942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71B031BB" w14:textId="77777777" w:rsidR="00D06FA2" w:rsidRDefault="00000000">
            <w:r>
              <w:rPr>
                <w:b/>
                <w:color w:val="143D59"/>
              </w:rPr>
              <w:t>Stage</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F70C281" w14:textId="77777777" w:rsidR="00D06FA2" w:rsidRDefault="00000000">
            <w:r>
              <w:rPr>
                <w:b/>
                <w:color w:val="143D59"/>
              </w:rPr>
              <w:t>Student Action</w:t>
            </w:r>
          </w:p>
        </w:tc>
      </w:tr>
      <w:tr w:rsidR="00D06FA2" w14:paraId="22154F8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5B367F" w14:textId="77777777" w:rsidR="00D06FA2" w:rsidRDefault="00000000">
            <w:r>
              <w:t>Learn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446902A" w14:textId="77777777" w:rsidR="00D06FA2" w:rsidRDefault="00000000">
            <w:r>
              <w:t>Read the short technical note before touching the tool.</w:t>
            </w:r>
          </w:p>
        </w:tc>
      </w:tr>
      <w:tr w:rsidR="00D06FA2" w14:paraId="7F56178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99F28C" w14:textId="77777777" w:rsidR="00D06FA2" w:rsidRDefault="00000000">
            <w:r>
              <w:t>Do</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FAB747" w14:textId="77777777" w:rsidR="00D06FA2" w:rsidRDefault="00000000">
            <w:r>
              <w:t>Perform the guided action using the recommended tool.</w:t>
            </w:r>
          </w:p>
        </w:tc>
      </w:tr>
      <w:tr w:rsidR="00D06FA2" w14:paraId="3FBA041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4D07B51" w14:textId="77777777" w:rsidR="00D06FA2" w:rsidRDefault="00000000">
            <w:r>
              <w:t>Observe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D17A8F7" w14:textId="77777777" w:rsidR="00D06FA2" w:rsidRDefault="00000000">
            <w:r>
              <w:t>Check what changed on the screen or in the output.</w:t>
            </w:r>
          </w:p>
        </w:tc>
      </w:tr>
      <w:tr w:rsidR="00D06FA2" w14:paraId="7A5F1DC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E3ACF39" w14:textId="77777777" w:rsidR="00D06FA2" w:rsidRDefault="00000000">
            <w:r>
              <w:t>Record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2CAFC0" w14:textId="77777777" w:rsidR="00D06FA2" w:rsidRDefault="00000000">
            <w:r>
              <w:t>Paste screenshots, URLs, tables, command outputs or diagram references.</w:t>
            </w:r>
          </w:p>
        </w:tc>
      </w:tr>
      <w:tr w:rsidR="00D06FA2" w14:paraId="4B25182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05807B" w14:textId="77777777" w:rsidR="00D06FA2" w:rsidRDefault="00000000">
            <w:r>
              <w:t>Explain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41EC2D5" w14:textId="77777777" w:rsidR="00D06FA2" w:rsidRDefault="00000000">
            <w:r>
              <w:t>Write the technical reasoning in your own words.</w:t>
            </w:r>
          </w:p>
        </w:tc>
      </w:tr>
      <w:tr w:rsidR="00D06FA2" w14:paraId="6C23FE0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1D7C64" w14:textId="77777777" w:rsidR="00D06FA2" w:rsidRDefault="00000000">
            <w:r>
              <w:t>Extend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3A06CF" w14:textId="77777777" w:rsidR="00D06FA2" w:rsidRDefault="00000000">
            <w:r>
              <w:t>Apply the same concept to the capstone product continued from CO2 AT3.</w:t>
            </w:r>
          </w:p>
        </w:tc>
      </w:tr>
      <w:tr w:rsidR="00D06FA2" w14:paraId="40B663F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D6242C" w14:textId="77777777" w:rsidR="00D06FA2" w:rsidRDefault="00000000">
            <w:r>
              <w:t>Submit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3671BF" w14:textId="77777777" w:rsidR="00D06FA2" w:rsidRDefault="00000000">
            <w:r>
              <w:t>Upload the completed evidence to GitHub and Google Classroom.</w:t>
            </w:r>
          </w:p>
        </w:tc>
      </w:tr>
    </w:tbl>
    <w:p w14:paraId="30268BD8" w14:textId="77777777" w:rsidR="00D06FA2" w:rsidRDefault="00D06FA2"/>
    <w:tbl>
      <w:tblPr>
        <w:tblW w:w="0" w:type="auto"/>
        <w:jc w:val="center"/>
        <w:tblLook w:val="04A0" w:firstRow="1" w:lastRow="0" w:firstColumn="1" w:lastColumn="0" w:noHBand="0" w:noVBand="1"/>
      </w:tblPr>
      <w:tblGrid>
        <w:gridCol w:w="10265"/>
      </w:tblGrid>
      <w:tr w:rsidR="00D06FA2" w14:paraId="292DFE12"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51CFBA61" w14:textId="77777777" w:rsidR="00D06FA2" w:rsidRDefault="00000000">
            <w:r>
              <w:rPr>
                <w:b/>
                <w:color w:val="143D59"/>
                <w:sz w:val="21"/>
              </w:rPr>
              <w:t>Important Safety Rule</w:t>
            </w:r>
            <w:r>
              <w:br/>
              <w:t>Screenshots must not reveal passwords, private keys, API tokens, payment details, personal account recovery information or sensitive user data. Crop or mask sensitive values before submission.</w:t>
            </w:r>
          </w:p>
        </w:tc>
      </w:tr>
    </w:tbl>
    <w:p w14:paraId="6478C26B" w14:textId="77777777" w:rsidR="00D06FA2" w:rsidRDefault="00D06FA2"/>
    <w:p w14:paraId="07C76076" w14:textId="77777777" w:rsidR="00D06FA2" w:rsidRDefault="00000000">
      <w:pPr>
        <w:pStyle w:val="Heading1"/>
      </w:pPr>
      <w:r>
        <w:rPr>
          <w:color w:val="143D59"/>
          <w:sz w:val="32"/>
        </w:rPr>
        <w:lastRenderedPageBreak/>
        <w:t>Student and Faculty Details</w:t>
      </w:r>
    </w:p>
    <w:tbl>
      <w:tblPr>
        <w:tblW w:w="0" w:type="auto"/>
        <w:jc w:val="center"/>
        <w:tblLook w:val="04A0" w:firstRow="1" w:lastRow="0" w:firstColumn="1" w:lastColumn="0" w:noHBand="0" w:noVBand="1"/>
      </w:tblPr>
      <w:tblGrid>
        <w:gridCol w:w="2566"/>
        <w:gridCol w:w="2566"/>
        <w:gridCol w:w="2566"/>
        <w:gridCol w:w="2566"/>
      </w:tblGrid>
      <w:tr w:rsidR="00D06FA2" w14:paraId="56AF82D1"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06CC3D54" w14:textId="77777777" w:rsidR="00D06FA2" w:rsidRDefault="00000000">
            <w:r>
              <w:rPr>
                <w:b/>
                <w:color w:val="143D59"/>
              </w:rPr>
              <w:t>Student Name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59644E" w14:textId="79C04638" w:rsidR="00D06FA2" w:rsidRDefault="00CE6972">
            <w:r>
              <w:t>VISWANATH SAI SANDEEP</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469E54B" w14:textId="77777777" w:rsidR="00D06FA2" w:rsidRDefault="00000000">
            <w:r>
              <w:rPr>
                <w:b/>
                <w:color w:val="143D59"/>
              </w:rPr>
              <w:t>Register Number</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8E49BB" w14:textId="611FB4FF" w:rsidR="00D06FA2" w:rsidRDefault="00CE6972">
            <w:r>
              <w:t>192324029</w:t>
            </w:r>
          </w:p>
        </w:tc>
      </w:tr>
      <w:tr w:rsidR="00D06FA2" w14:paraId="188075CB"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263A7DBE" w14:textId="77777777" w:rsidR="00D06FA2" w:rsidRDefault="00000000">
            <w:r>
              <w:rPr>
                <w:b/>
                <w:color w:val="143D59"/>
              </w:rPr>
              <w:t>Class / Section</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F6B87E" w14:textId="77777777" w:rsidR="00D06FA2" w:rsidRDefault="00D06FA2"/>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01084C8" w14:textId="77777777" w:rsidR="00D06FA2" w:rsidRDefault="00000000">
            <w:r>
              <w:rPr>
                <w:b/>
                <w:color w:val="143D59"/>
              </w:rPr>
              <w:t>Slot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C29950" w14:textId="77777777" w:rsidR="00D06FA2" w:rsidRDefault="00000000">
            <w:r>
              <w:t>B</w:t>
            </w:r>
          </w:p>
        </w:tc>
      </w:tr>
      <w:tr w:rsidR="00D06FA2" w14:paraId="2E39FD83"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333BD86" w14:textId="77777777" w:rsidR="00D06FA2" w:rsidRDefault="00000000">
            <w:r>
              <w:rPr>
                <w:b/>
                <w:color w:val="143D59"/>
              </w:rPr>
              <w:t>Course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FA69D0" w14:textId="77777777" w:rsidR="00D06FA2" w:rsidRDefault="00000000">
            <w:r>
              <w:t>CSA15 Cloud Computing and Big Data Analytics</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1BBA29E1" w14:textId="77777777" w:rsidR="00D06FA2" w:rsidRDefault="00000000">
            <w:r>
              <w:rPr>
                <w:b/>
                <w:color w:val="143D59"/>
              </w:rPr>
              <w:t>Assessment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E563FF" w14:textId="77777777" w:rsidR="00D06FA2" w:rsidRDefault="00000000">
            <w:r>
              <w:t>CO3 AT1</w:t>
            </w:r>
          </w:p>
        </w:tc>
      </w:tr>
      <w:tr w:rsidR="00D06FA2" w14:paraId="3BD02EB1"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01BF5632" w14:textId="77777777" w:rsidR="00D06FA2" w:rsidRDefault="00000000">
            <w:r>
              <w:rPr>
                <w:b/>
                <w:color w:val="143D59"/>
              </w:rPr>
              <w:t>Capstone Title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45A7A35" w14:textId="3E44EDE0" w:rsidR="00D06FA2" w:rsidRDefault="00CE6972">
            <w:r w:rsidRPr="00CE6972">
              <w:t>SecureVote: A Green Cloud-Based Campus Election Management System Using Audit Logs and Result Integrity</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3E0F0605" w14:textId="77777777" w:rsidR="00D06FA2" w:rsidRDefault="00000000">
            <w:r>
              <w:rPr>
                <w:b/>
                <w:color w:val="143D59"/>
              </w:rPr>
              <w:t>Submission Date</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166B239" w14:textId="0429960E" w:rsidR="00D06FA2" w:rsidRDefault="00CE6972">
            <w:r>
              <w:t>24-08-2026</w:t>
            </w:r>
          </w:p>
        </w:tc>
      </w:tr>
      <w:tr w:rsidR="00D06FA2" w14:paraId="4A2E5B7A"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3C9C0B0D" w14:textId="77777777" w:rsidR="00D06FA2" w:rsidRDefault="00000000">
            <w:r>
              <w:rPr>
                <w:b/>
                <w:color w:val="143D59"/>
              </w:rPr>
              <w:t>Faculty</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60C7E4" w14:textId="77777777" w:rsidR="00D06FA2" w:rsidRDefault="00000000">
            <w:r>
              <w:t>Dr C. Rajesh Babu</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20E14B53" w14:textId="77777777" w:rsidR="00D06FA2" w:rsidRDefault="00000000">
            <w:r>
              <w:rPr>
                <w:b/>
                <w:color w:val="143D59"/>
              </w:rPr>
              <w:t>Employee ID</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136C4A" w14:textId="77777777" w:rsidR="00D06FA2" w:rsidRDefault="00000000">
            <w:r>
              <w:t>SSETSCS415</w:t>
            </w:r>
          </w:p>
        </w:tc>
      </w:tr>
      <w:tr w:rsidR="00D06FA2" w14:paraId="2E24D8EA" w14:textId="77777777">
        <w:trPr>
          <w:jc w:val="center"/>
        </w:trPr>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6F783640" w14:textId="77777777" w:rsidR="00D06FA2" w:rsidRDefault="00000000">
            <w:r>
              <w:rPr>
                <w:b/>
                <w:color w:val="143D59"/>
              </w:rPr>
              <w:t>Department</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C63AC5" w14:textId="77777777" w:rsidR="00D06FA2" w:rsidRDefault="00000000">
            <w:r>
              <w:t>Computer Science and Engineering</w:t>
            </w:r>
          </w:p>
        </w:tc>
        <w:tc>
          <w:tcPr>
            <w:tcW w:w="2566" w:type="dxa"/>
            <w:tcBorders>
              <w:top w:val="single" w:sz="6" w:space="0" w:color="B7C7D6"/>
              <w:left w:val="single" w:sz="6" w:space="0" w:color="B7C7D6"/>
              <w:bottom w:val="single" w:sz="6" w:space="0" w:color="B7C7D6"/>
              <w:right w:val="single" w:sz="6" w:space="0" w:color="B7C7D6"/>
            </w:tcBorders>
            <w:shd w:val="clear" w:color="auto" w:fill="F4F8FC"/>
            <w:vAlign w:val="center"/>
          </w:tcPr>
          <w:p w14:paraId="5CC98BC7" w14:textId="77777777" w:rsidR="00D06FA2" w:rsidRDefault="00000000">
            <w:r>
              <w:rPr>
                <w:b/>
                <w:color w:val="143D59"/>
              </w:rPr>
              <w:t>GitHub Link</w:t>
            </w:r>
          </w:p>
        </w:tc>
        <w:tc>
          <w:tcPr>
            <w:tcW w:w="2566"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044702" w14:textId="77777777" w:rsidR="00D06FA2" w:rsidRDefault="00D06FA2"/>
        </w:tc>
      </w:tr>
    </w:tbl>
    <w:p w14:paraId="56A263E5" w14:textId="77777777" w:rsidR="00D06FA2" w:rsidRDefault="00D06FA2"/>
    <w:p w14:paraId="2EDF2EB2" w14:textId="77777777" w:rsidR="00D06FA2" w:rsidRDefault="00000000">
      <w:pPr>
        <w:pStyle w:val="Heading1"/>
      </w:pPr>
      <w:r>
        <w:rPr>
          <w:color w:val="143D59"/>
          <w:sz w:val="32"/>
        </w:rPr>
        <w:t>Tool Links</w:t>
      </w:r>
    </w:p>
    <w:tbl>
      <w:tblPr>
        <w:tblW w:w="0" w:type="auto"/>
        <w:jc w:val="center"/>
        <w:tblLook w:val="04A0" w:firstRow="1" w:lastRow="0" w:firstColumn="1" w:lastColumn="0" w:noHBand="0" w:noVBand="1"/>
      </w:tblPr>
      <w:tblGrid>
        <w:gridCol w:w="3422"/>
        <w:gridCol w:w="3422"/>
        <w:gridCol w:w="3481"/>
      </w:tblGrid>
      <w:tr w:rsidR="00D06FA2" w14:paraId="105E7C9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30F28B9" w14:textId="77777777" w:rsidR="00D06FA2" w:rsidRDefault="00000000">
            <w:r>
              <w:rPr>
                <w:b/>
                <w:color w:val="143D59"/>
              </w:rPr>
              <w:t>Tool</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79A14AE" w14:textId="77777777" w:rsidR="00D06FA2" w:rsidRDefault="00000000">
            <w:r>
              <w:rPr>
                <w:b/>
                <w:color w:val="143D59"/>
              </w:rPr>
              <w:t>Purpose</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D181807" w14:textId="77777777" w:rsidR="00D06FA2" w:rsidRDefault="00000000">
            <w:r>
              <w:rPr>
                <w:b/>
                <w:color w:val="143D59"/>
              </w:rPr>
              <w:t>Link</w:t>
            </w:r>
          </w:p>
        </w:tc>
      </w:tr>
      <w:tr w:rsidR="00D06FA2" w14:paraId="0F319F4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DE819A" w14:textId="77777777" w:rsidR="00D06FA2" w:rsidRDefault="00000000">
            <w:r>
              <w:t>Firebase Console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1EB521" w14:textId="77777777" w:rsidR="00D06FA2" w:rsidRDefault="00000000">
            <w:r>
              <w:t>Cloud storage and project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7179811" w14:textId="77777777" w:rsidR="00D06FA2" w:rsidRDefault="00000000">
            <w:r>
              <w:t>https://console.firebase.google.com/</w:t>
            </w:r>
          </w:p>
        </w:tc>
      </w:tr>
      <w:tr w:rsidR="00D06FA2" w14:paraId="119DF8F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B8AEEC" w14:textId="77777777" w:rsidR="00D06FA2" w:rsidRDefault="00000000">
            <w:r>
              <w:t>Postman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1B9A28" w14:textId="77777777" w:rsidR="00D06FA2" w:rsidRDefault="00000000">
            <w:r>
              <w:t>REST API request-response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F5C547" w14:textId="77777777" w:rsidR="00D06FA2" w:rsidRDefault="00000000">
            <w:r>
              <w:t>https://www.postman.com/downloads/</w:t>
            </w:r>
          </w:p>
        </w:tc>
      </w:tr>
      <w:tr w:rsidR="00D06FA2" w14:paraId="73EE4D6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6573E5" w14:textId="77777777" w:rsidR="00D06FA2" w:rsidRDefault="00000000">
            <w:r>
              <w:t>JSONPlaceholder</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1C19AA" w14:textId="77777777" w:rsidR="00D06FA2" w:rsidRDefault="00000000">
            <w:r>
              <w:t>Safe public API for GET/POST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118A2B" w14:textId="77777777" w:rsidR="00D06FA2" w:rsidRDefault="00000000">
            <w:r>
              <w:t>https://jsonplaceholder.typicode.com/</w:t>
            </w:r>
          </w:p>
        </w:tc>
      </w:tr>
      <w:tr w:rsidR="00D06FA2" w14:paraId="756AE808"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1BD0E5" w14:textId="77777777" w:rsidR="00D06FA2" w:rsidRDefault="00000000">
            <w:r>
              <w:t>ReqRes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299377" w14:textId="77777777" w:rsidR="00D06FA2" w:rsidRDefault="00000000">
            <w:r>
              <w:t>Safe public API for request-response practice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0B37DD" w14:textId="77777777" w:rsidR="00D06FA2" w:rsidRDefault="00000000">
            <w:r>
              <w:t>https://reqres.in/</w:t>
            </w:r>
          </w:p>
        </w:tc>
      </w:tr>
      <w:tr w:rsidR="00D06FA2" w14:paraId="0006FCF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1547770" w14:textId="77777777" w:rsidR="00D06FA2" w:rsidRDefault="00000000">
            <w:r>
              <w:t>draw.io</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76D955" w14:textId="77777777" w:rsidR="00D06FA2" w:rsidRDefault="00000000">
            <w:r>
              <w:t>Architecture and workflow diagrams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A7C5CF5" w14:textId="77777777" w:rsidR="00D06FA2" w:rsidRDefault="00000000">
            <w:r>
              <w:t>https://app.diagrams.net/</w:t>
            </w:r>
          </w:p>
        </w:tc>
      </w:tr>
      <w:tr w:rsidR="00D06FA2" w14:paraId="4C107A3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247BE2" w14:textId="77777777" w:rsidR="00D06FA2" w:rsidRDefault="00000000">
            <w:r>
              <w:t>GitHub</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DB15E40" w14:textId="77777777" w:rsidR="00D06FA2" w:rsidRDefault="00000000">
            <w:r>
              <w:t>Repository evidence submission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7999DC" w14:textId="77777777" w:rsidR="00D06FA2" w:rsidRDefault="00000000">
            <w:r>
              <w:t>https://github.com/</w:t>
            </w:r>
          </w:p>
        </w:tc>
      </w:tr>
      <w:tr w:rsidR="00D06FA2" w14:paraId="104B64D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2E76E3" w14:textId="77777777" w:rsidR="00D06FA2" w:rsidRDefault="00000000">
            <w:r>
              <w:t>GitHub Pages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493BE8E" w14:textId="77777777" w:rsidR="00D06FA2" w:rsidRDefault="00000000">
            <w:r>
              <w:t>Simple hosted web access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3020A21" w14:textId="77777777" w:rsidR="00D06FA2" w:rsidRDefault="00000000">
            <w:r>
              <w:t>https://pages.github.com/</w:t>
            </w:r>
          </w:p>
        </w:tc>
      </w:tr>
    </w:tbl>
    <w:p w14:paraId="37683F35" w14:textId="77777777" w:rsidR="00D06FA2" w:rsidRDefault="00D06FA2"/>
    <w:p w14:paraId="354DA973" w14:textId="77777777" w:rsidR="00D06FA2" w:rsidRDefault="00000000">
      <w:pPr>
        <w:pStyle w:val="Heading1"/>
      </w:pPr>
      <w:r>
        <w:rPr>
          <w:color w:val="143D59"/>
          <w:sz w:val="32"/>
        </w:rPr>
        <w:t>Experiment 1: Cloud Storage Model Comparison and Selection</w:t>
      </w:r>
    </w:p>
    <w:tbl>
      <w:tblPr>
        <w:tblW w:w="0" w:type="auto"/>
        <w:jc w:val="center"/>
        <w:tblLook w:val="04A0" w:firstRow="1" w:lastRow="0" w:firstColumn="1" w:lastColumn="0" w:noHBand="0" w:noVBand="1"/>
      </w:tblPr>
      <w:tblGrid>
        <w:gridCol w:w="5132"/>
        <w:gridCol w:w="5132"/>
      </w:tblGrid>
      <w:tr w:rsidR="00D06FA2" w14:paraId="6200F59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6A6868" w14:textId="77777777" w:rsidR="00D06FA2"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34507F" w14:textId="77777777" w:rsidR="00D06FA2" w:rsidRDefault="00000000">
            <w:r>
              <w:t>Create and document a cloud storage comparison between object, block, and file storage. Select the best storage model for backups, VM disks, and shared enterprise documents.</w:t>
            </w:r>
          </w:p>
        </w:tc>
      </w:tr>
      <w:tr w:rsidR="00D06FA2" w14:paraId="449A4F3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D9CF49" w14:textId="77777777" w:rsidR="00D06FA2"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F1F6EB" w14:textId="77777777" w:rsidR="00D06FA2" w:rsidRDefault="00000000">
            <w:r>
              <w:t>Firebase Console, Firebase Storage, draw.io, browser, GitHub.</w:t>
            </w:r>
          </w:p>
        </w:tc>
      </w:tr>
      <w:tr w:rsidR="00D06FA2" w14:paraId="054BD13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EDDD382" w14:textId="77777777" w:rsidR="00D06FA2"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081CF5" w14:textId="77777777" w:rsidR="00D06FA2" w:rsidRDefault="00000000">
            <w:r>
              <w:t>Use the same capstone title and infrastructure direction already defended in CO2 AT3. Do not repeat VM sizing; focus on cloud service access.</w:t>
            </w:r>
          </w:p>
        </w:tc>
      </w:tr>
    </w:tbl>
    <w:p w14:paraId="48A658F7" w14:textId="77777777" w:rsidR="00D06FA2" w:rsidRDefault="00D06FA2"/>
    <w:tbl>
      <w:tblPr>
        <w:tblW w:w="0" w:type="auto"/>
        <w:jc w:val="center"/>
        <w:tblLook w:val="04A0" w:firstRow="1" w:lastRow="0" w:firstColumn="1" w:lastColumn="0" w:noHBand="0" w:noVBand="1"/>
      </w:tblPr>
      <w:tblGrid>
        <w:gridCol w:w="10265"/>
      </w:tblGrid>
      <w:tr w:rsidR="00D06FA2" w14:paraId="634DE2F8"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30AFCCBB" w14:textId="77777777" w:rsidR="00D06FA2" w:rsidRDefault="00000000">
            <w:r>
              <w:rPr>
                <w:b/>
                <w:color w:val="143D59"/>
                <w:sz w:val="21"/>
              </w:rPr>
              <w:lastRenderedPageBreak/>
              <w:t>Learn</w:t>
            </w:r>
            <w:r>
              <w:br/>
              <w:t>A cloud application may store files, database records, VM disks, images, logs and shared documents. Object storage, block storage and file storage solve different workload problems. Firebase Storage is used here as a beginner-friendly object storage console because students can create a project, open a storage bucket, upload a file, observe metadata and reason about access control from the browser.</w:t>
            </w:r>
          </w:p>
        </w:tc>
      </w:tr>
    </w:tbl>
    <w:p w14:paraId="3E093769" w14:textId="77777777" w:rsidR="00D06FA2" w:rsidRDefault="00D06FA2"/>
    <w:p w14:paraId="029F7F88" w14:textId="77777777" w:rsidR="00D06FA2" w:rsidRDefault="00000000">
      <w:pPr>
        <w:pStyle w:val="Heading2"/>
      </w:pPr>
      <w:r>
        <w:rPr>
          <w:color w:val="2B6CB0"/>
        </w:rPr>
        <w:t>Do</w:t>
      </w:r>
    </w:p>
    <w:p w14:paraId="3BEC235A" w14:textId="77777777" w:rsidR="00D06FA2" w:rsidRDefault="00000000">
      <w:pPr>
        <w:ind w:left="198"/>
      </w:pPr>
      <w:r>
        <w:rPr>
          <w:b/>
        </w:rPr>
        <w:t xml:space="preserve">□ </w:t>
      </w:r>
      <w:r>
        <w:t>Begin in the browser at https://console.firebase.google.com/. Sign in with the account approved for academic work. After the console opens, use Add project or Create a project. Give the project a course-friendly name such as csa15-co3-regno. If Google Analytics is shown, keep it disabled unless faculty instructs otherwise. Create the project and wait until the project dashboard opens. The screen to notice is the Firebase project overview page.</w:t>
      </w:r>
    </w:p>
    <w:p w14:paraId="6D150E35" w14:textId="77777777" w:rsidR="00D06FA2" w:rsidRDefault="00000000">
      <w:pPr>
        <w:ind w:left="198"/>
      </w:pPr>
      <w:r>
        <w:rPr>
          <w:b/>
        </w:rPr>
        <w:t xml:space="preserve">□ </w:t>
      </w:r>
      <w:r>
        <w:t>In the left navigation area, open Build and choose Storage. If Storage is not yet enabled, choose the option to get started. Select the default bucket location shown by Firebase or the nearest available region. Use test access only for lab observation if the console requires an initial rule choice, and remember that production apps must use strict authenticated rules. The screen to notice is the storage bucket page.</w:t>
      </w:r>
    </w:p>
    <w:p w14:paraId="5BCF0847" w14:textId="77777777" w:rsidR="00D06FA2" w:rsidRDefault="00000000">
      <w:pPr>
        <w:ind w:left="198"/>
      </w:pPr>
      <w:r>
        <w:rPr>
          <w:b/>
        </w:rPr>
        <w:t xml:space="preserve">□ </w:t>
      </w:r>
      <w:r>
        <w:t>Create a small text file on the computer named student_backup.txt. Add two lines inside it: the student register number and the capstone title. Return to Firebase Storage and use Upload file. Select student_backup.txt and wait until it appears in the bucket list. The screen to notice is the object list showing the uploaded file.</w:t>
      </w:r>
    </w:p>
    <w:p w14:paraId="307D83E7" w14:textId="77777777" w:rsidR="00D06FA2" w:rsidRDefault="00000000">
      <w:pPr>
        <w:ind w:left="198"/>
      </w:pPr>
      <w:r>
        <w:rPr>
          <w:b/>
        </w:rPr>
        <w:t xml:space="preserve">□ </w:t>
      </w:r>
      <w:r>
        <w:t>Open the uploaded file entry. Observe the metadata area: file name, file size, content type, storage path, creation/update time and access status. If a download URL or access token is visible, do not paste sensitive token values in the workbook. Record only the safe evidence: filename, type, size and storage path.</w:t>
      </w:r>
    </w:p>
    <w:p w14:paraId="5A3A1546" w14:textId="77777777" w:rsidR="00D06FA2" w:rsidRDefault="00000000">
      <w:pPr>
        <w:ind w:left="198"/>
      </w:pPr>
      <w:r>
        <w:rPr>
          <w:b/>
        </w:rPr>
        <w:t xml:space="preserve">□ </w:t>
      </w:r>
      <w:r>
        <w:t>Open draw.io and draw a three-part comparison diagram: object storage for uploaded files/backups, block storage for VM disks, and file storage for shared folders. Under the diagram, write where your capstone will use storage and why Firebase Storage represents object storage in this experiment.</w:t>
      </w:r>
    </w:p>
    <w:tbl>
      <w:tblPr>
        <w:tblW w:w="0" w:type="auto"/>
        <w:jc w:val="center"/>
        <w:tblLook w:val="04A0" w:firstRow="1" w:lastRow="0" w:firstColumn="1" w:lastColumn="0" w:noHBand="0" w:noVBand="1"/>
      </w:tblPr>
      <w:tblGrid>
        <w:gridCol w:w="10265"/>
      </w:tblGrid>
      <w:tr w:rsidR="00D06FA2" w14:paraId="50FB59AE"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014F0EE7" w14:textId="77777777" w:rsidR="00D06FA2" w:rsidRDefault="00000000">
            <w:r>
              <w:rPr>
                <w:b/>
                <w:color w:val="143D59"/>
                <w:sz w:val="21"/>
              </w:rPr>
              <w:t>Observe</w:t>
            </w:r>
            <w:r>
              <w:br/>
              <w:t>Check whether the uploaded file is visible, whether metadata is displayed, and whether public/private access is controlled. Do not expose sensitive files.</w:t>
            </w:r>
          </w:p>
        </w:tc>
      </w:tr>
    </w:tbl>
    <w:p w14:paraId="55AC5708" w14:textId="77777777" w:rsidR="00D06FA2" w:rsidRDefault="00D06FA2"/>
    <w:p w14:paraId="4F93A5A6" w14:textId="77777777" w:rsidR="00D06FA2" w:rsidRDefault="00000000">
      <w:pPr>
        <w:pStyle w:val="Heading2"/>
      </w:pPr>
      <w:r>
        <w:rPr>
          <w:color w:val="2B6CB0"/>
        </w:rPr>
        <w:t>Record Evidence</w:t>
      </w:r>
    </w:p>
    <w:tbl>
      <w:tblPr>
        <w:tblW w:w="0" w:type="auto"/>
        <w:jc w:val="center"/>
        <w:tblLook w:val="04A0" w:firstRow="1" w:lastRow="0" w:firstColumn="1" w:lastColumn="0" w:noHBand="0" w:noVBand="1"/>
      </w:tblPr>
      <w:tblGrid>
        <w:gridCol w:w="3367"/>
        <w:gridCol w:w="3759"/>
        <w:gridCol w:w="3355"/>
      </w:tblGrid>
      <w:tr w:rsidR="00D06FA2" w14:paraId="06296C2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E469FAD" w14:textId="77777777" w:rsidR="00D06FA2" w:rsidRDefault="00000000">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668AFE7" w14:textId="77777777" w:rsidR="00D06FA2" w:rsidRDefault="00000000">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930F4BB" w14:textId="77777777" w:rsidR="00D06FA2" w:rsidRDefault="00000000">
            <w:r>
              <w:rPr>
                <w:b/>
                <w:color w:val="143D59"/>
              </w:rPr>
              <w:t>Checkpoint</w:t>
            </w:r>
          </w:p>
        </w:tc>
      </w:tr>
      <w:tr w:rsidR="00D06FA2" w14:paraId="201A4BD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279D56" w14:textId="77777777" w:rsidR="00D06FA2" w:rsidRDefault="00000000">
            <w:r>
              <w:t>Cloud storage dashboard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CBE5C6" w14:textId="61488E18" w:rsidR="00D06FA2" w:rsidRDefault="00990EAD">
            <w:r w:rsidRPr="00990EAD">
              <w:drawing>
                <wp:inline distT="0" distB="0" distL="0" distR="0" wp14:anchorId="37801D9D" wp14:editId="73B6EF62">
                  <wp:extent cx="2250164" cy="1153908"/>
                  <wp:effectExtent l="0" t="0" r="0" b="8255"/>
                  <wp:docPr id="45352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7187" name=""/>
                          <pic:cNvPicPr/>
                        </pic:nvPicPr>
                        <pic:blipFill>
                          <a:blip r:embed="rId8"/>
                          <a:stretch>
                            <a:fillRect/>
                          </a:stretch>
                        </pic:blipFill>
                        <pic:spPr>
                          <a:xfrm>
                            <a:off x="0" y="0"/>
                            <a:ext cx="2276052" cy="1167184"/>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3ACEBF" w14:textId="77777777" w:rsidR="00D06FA2" w:rsidRDefault="00000000">
            <w:r>
              <w:t>[ ] Completed</w:t>
            </w:r>
          </w:p>
        </w:tc>
      </w:tr>
      <w:tr w:rsidR="00D06FA2" w14:paraId="35A97772"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DCDB90" w14:textId="77777777" w:rsidR="00D06FA2" w:rsidRDefault="00000000">
            <w:r>
              <w:t>Uploaded object/file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DFF655" w14:textId="19A79758" w:rsidR="00D06FA2" w:rsidRDefault="00C07B64">
            <w:r w:rsidRPr="00C07B64">
              <w:drawing>
                <wp:inline distT="0" distB="0" distL="0" distR="0" wp14:anchorId="4D65C018" wp14:editId="07788278">
                  <wp:extent cx="2249514" cy="1310042"/>
                  <wp:effectExtent l="0" t="0" r="0" b="4445"/>
                  <wp:docPr id="79659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93314" name=""/>
                          <pic:cNvPicPr/>
                        </pic:nvPicPr>
                        <pic:blipFill>
                          <a:blip r:embed="rId9"/>
                          <a:stretch>
                            <a:fillRect/>
                          </a:stretch>
                        </pic:blipFill>
                        <pic:spPr>
                          <a:xfrm>
                            <a:off x="0" y="0"/>
                            <a:ext cx="2268372" cy="1321024"/>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F9FE9B" w14:textId="77777777" w:rsidR="00D06FA2" w:rsidRDefault="00000000">
            <w:r>
              <w:t>[ ] Completed</w:t>
            </w:r>
          </w:p>
        </w:tc>
      </w:tr>
      <w:tr w:rsidR="00D06FA2" w14:paraId="20DDC37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158230F" w14:textId="77777777" w:rsidR="00D06FA2" w:rsidRDefault="00000000">
            <w:r>
              <w:lastRenderedPageBreak/>
              <w:t>Metadata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D45DDB3" w14:textId="308C0A4A" w:rsidR="00D06FA2" w:rsidRDefault="00C07B64" w:rsidP="00C07B64">
            <w:pPr>
              <w:jc w:val="center"/>
            </w:pPr>
            <w:r w:rsidRPr="00C07B64">
              <w:drawing>
                <wp:inline distT="0" distB="0" distL="0" distR="0" wp14:anchorId="07738E4E" wp14:editId="4B0A0C32">
                  <wp:extent cx="1438638" cy="2294818"/>
                  <wp:effectExtent l="0" t="0" r="9525" b="0"/>
                  <wp:docPr id="13505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4935" name=""/>
                          <pic:cNvPicPr/>
                        </pic:nvPicPr>
                        <pic:blipFill>
                          <a:blip r:embed="rId10"/>
                          <a:stretch>
                            <a:fillRect/>
                          </a:stretch>
                        </pic:blipFill>
                        <pic:spPr>
                          <a:xfrm>
                            <a:off x="0" y="0"/>
                            <a:ext cx="1441627" cy="2299585"/>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570168" w14:textId="77777777" w:rsidR="00D06FA2" w:rsidRDefault="00000000">
            <w:r>
              <w:t>[ ] Completed</w:t>
            </w:r>
          </w:p>
        </w:tc>
      </w:tr>
      <w:tr w:rsidR="00D06FA2" w14:paraId="5578925C"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6A11135" w14:textId="77777777" w:rsidR="00D06FA2" w:rsidRDefault="00000000">
            <w:r>
              <w:t>Completed storage model comparison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C1E220E" w14:textId="46A0CF24" w:rsidR="00D06FA2" w:rsidRDefault="00997AB5">
            <w:r>
              <w:t>PAID PLAN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B0D3A0B" w14:textId="77777777" w:rsidR="00D06FA2" w:rsidRDefault="00000000">
            <w:r>
              <w:t>[ ] Completed</w:t>
            </w:r>
          </w:p>
        </w:tc>
      </w:tr>
      <w:tr w:rsidR="00D06FA2" w14:paraId="4E965C1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93AF83" w14:textId="77777777" w:rsidR="00D06FA2" w:rsidRDefault="00000000">
            <w:r>
              <w:t>Capstone storage recommendation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C0F121" w14:textId="4A4D299A" w:rsidR="00D06FA2" w:rsidRDefault="00997AB5">
            <w:r>
              <w:t>PAID PLAN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EF7634" w14:textId="77777777" w:rsidR="00D06FA2" w:rsidRDefault="00000000">
            <w:r>
              <w:t>[ ] Completed</w:t>
            </w:r>
          </w:p>
        </w:tc>
      </w:tr>
    </w:tbl>
    <w:p w14:paraId="7956D456" w14:textId="77777777" w:rsidR="00D06FA2" w:rsidRDefault="00D06FA2"/>
    <w:p w14:paraId="131CD11E" w14:textId="77777777" w:rsidR="00D06FA2" w:rsidRDefault="00000000">
      <w:pPr>
        <w:pStyle w:val="Heading2"/>
      </w:pPr>
      <w:r>
        <w:rPr>
          <w:color w:val="2B6CB0"/>
        </w:rPr>
        <w:t>Explain</w:t>
      </w:r>
    </w:p>
    <w:p w14:paraId="538F38B3" w14:textId="77777777" w:rsidR="00D06FA2" w:rsidRDefault="00000000">
      <w:r>
        <w:rPr>
          <w:b/>
        </w:rPr>
        <w:t>Why is one storage model not suitable for all workloads? Justify using backup, VM disk and shared-folder examples, then extend the answer to your capstone product.</w:t>
      </w:r>
    </w:p>
    <w:p w14:paraId="387F0BD6" w14:textId="77777777" w:rsidR="00D06FA2"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D06FA2" w14:paraId="7F5DBD02"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7CF5DE4A" w14:textId="5D58E02E" w:rsidR="00D06FA2" w:rsidRDefault="00000000">
            <w:r>
              <w:rPr>
                <w:sz w:val="18"/>
              </w:rPr>
              <w:t xml:space="preserve"> </w:t>
            </w:r>
            <w:r w:rsidR="00997AB5" w:rsidRPr="00997AB5">
              <w:rPr>
                <w:sz w:val="18"/>
              </w:rPr>
              <w:t>Object, block and file storage are designed for different workloads. Object storage is suitable for backups, images and other files because it provides scalable storage with metadata. Block storage is suitable for VM disks because operating systems require direct block-level access. File storage is useful for shared folders because multiple users or systems can access files through a common file structure. Therefore, using one storage model for every workload would reduce efficiency and may not provide the required access method.</w:t>
            </w:r>
          </w:p>
        </w:tc>
      </w:tr>
      <w:tr w:rsidR="00D06FA2" w14:paraId="1E309713"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4A28E6F1" w14:textId="315E5D88" w:rsidR="00D06FA2" w:rsidRDefault="00000000">
            <w:r>
              <w:rPr>
                <w:sz w:val="18"/>
              </w:rPr>
              <w:t xml:space="preserve"> </w:t>
            </w:r>
            <w:r w:rsidR="00997AB5" w:rsidRPr="00997AB5">
              <w:rPr>
                <w:sz w:val="18"/>
              </w:rPr>
              <w:t xml:space="preserve">For SecureVote, </w:t>
            </w:r>
            <w:r w:rsidR="00997AB5" w:rsidRPr="00997AB5">
              <w:rPr>
                <w:b/>
                <w:bCs/>
                <w:sz w:val="18"/>
              </w:rPr>
              <w:t>Firebase Storage/object storage</w:t>
            </w:r>
            <w:r w:rsidR="00997AB5" w:rsidRPr="00997AB5">
              <w:rPr>
                <w:sz w:val="18"/>
              </w:rPr>
              <w:t xml:space="preserve"> can be used for candidate images, election documents, exported reports and backups. Database records and voting data remain in </w:t>
            </w:r>
            <w:r w:rsidR="00997AB5" w:rsidRPr="00997AB5">
              <w:rPr>
                <w:b/>
                <w:bCs/>
                <w:sz w:val="18"/>
              </w:rPr>
              <w:t>Cloud Firestore</w:t>
            </w:r>
            <w:r w:rsidR="00997AB5" w:rsidRPr="00997AB5">
              <w:rPr>
                <w:sz w:val="18"/>
              </w:rPr>
              <w:t>, while the VM uses block storage for its operating-system/application disk. Shared file storage is not required for the current prototype because SecureVote does not depend on a shared enterprise folder system.</w:t>
            </w:r>
          </w:p>
        </w:tc>
      </w:tr>
    </w:tbl>
    <w:p w14:paraId="3741A0A6" w14:textId="77777777" w:rsidR="00D06FA2" w:rsidRDefault="00D06FA2"/>
    <w:p w14:paraId="6BBCCEC1" w14:textId="77777777" w:rsidR="00D06FA2" w:rsidRDefault="00000000">
      <w:pPr>
        <w:pStyle w:val="Heading2"/>
      </w:pPr>
      <w:r>
        <w:rPr>
          <w:color w:val="2B6CB0"/>
        </w:rPr>
        <w:t>Extend to Capstone</w:t>
      </w:r>
    </w:p>
    <w:p w14:paraId="4554A2C5" w14:textId="77777777" w:rsidR="00D06FA2" w:rsidRDefault="00000000">
      <w:r>
        <w:t>Select the storage model required for your capstone product: user uploads, app images, database attachments, logs, backups or shared documents.</w:t>
      </w:r>
    </w:p>
    <w:tbl>
      <w:tblPr>
        <w:tblW w:w="0" w:type="auto"/>
        <w:jc w:val="center"/>
        <w:tblLook w:val="04A0" w:firstRow="1" w:lastRow="0" w:firstColumn="1" w:lastColumn="0" w:noHBand="0" w:noVBand="1"/>
      </w:tblPr>
      <w:tblGrid>
        <w:gridCol w:w="5132"/>
        <w:gridCol w:w="5132"/>
      </w:tblGrid>
      <w:tr w:rsidR="00D06FA2" w14:paraId="4D743D9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AF545B1" w14:textId="77777777" w:rsidR="00D06FA2" w:rsidRDefault="00000000">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7F873F" w14:textId="1EFBEB6E" w:rsidR="00D06FA2" w:rsidRDefault="00CE6972">
            <w:r w:rsidRPr="00CE6972">
              <w:t>SecureVote: A Green Cloud-Based Campus Election Management System Using Audit Logs and Result Integrity</w:t>
            </w:r>
          </w:p>
        </w:tc>
      </w:tr>
      <w:tr w:rsidR="00D06FA2" w14:paraId="76BD570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6BFBE2" w14:textId="77777777" w:rsidR="00D06FA2" w:rsidRDefault="00000000">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AAFD1E" w14:textId="416768BD" w:rsidR="00D06FA2" w:rsidRDefault="00997AB5">
            <w:r w:rsidRPr="00997AB5">
              <w:t>Managed Firebase services with VM support and containerized application modules</w:t>
            </w:r>
          </w:p>
        </w:tc>
      </w:tr>
      <w:tr w:rsidR="00D06FA2" w14:paraId="24F46FA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C01CAD" w14:textId="77777777" w:rsidR="00D06FA2" w:rsidRDefault="00000000">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D190C29" w14:textId="5D893654" w:rsidR="00D06FA2" w:rsidRDefault="00997AB5">
            <w:r w:rsidRPr="00997AB5">
              <w:t>Firebase Storage for object-based storage of candidate images, election documents, reports and backups</w:t>
            </w:r>
          </w:p>
        </w:tc>
      </w:tr>
      <w:tr w:rsidR="00D06FA2" w14:paraId="26F549D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06BABE3" w14:textId="77777777" w:rsidR="00D06FA2" w:rsidRDefault="00000000">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DADFDFA" w14:textId="34FEC379" w:rsidR="00D06FA2" w:rsidRDefault="00997AB5">
            <w:r w:rsidRPr="00997AB5">
              <w:t>Incorrect storage rules or public access could expose sensitive election-related file</w:t>
            </w:r>
            <w:r>
              <w:t>s</w:t>
            </w:r>
          </w:p>
        </w:tc>
      </w:tr>
      <w:tr w:rsidR="00D06FA2" w14:paraId="68B20FB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1EBE22" w14:textId="77777777" w:rsidR="00D06FA2" w:rsidRDefault="00000000">
            <w:r>
              <w:lastRenderedPageBreak/>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570EFF3" w14:textId="22C74B47" w:rsidR="00D06FA2" w:rsidRDefault="00997AB5">
            <w:r w:rsidRPr="00997AB5">
              <w:t>Use authenticated Firebase Storage rules, least-privilege access and controlled file paths</w:t>
            </w:r>
          </w:p>
        </w:tc>
      </w:tr>
    </w:tbl>
    <w:p w14:paraId="12111860" w14:textId="77777777" w:rsidR="00D06FA2" w:rsidRDefault="00D06FA2"/>
    <w:p w14:paraId="34E0E641" w14:textId="77777777" w:rsidR="00D06FA2" w:rsidRDefault="00000000">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D06FA2" w14:paraId="680D840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2EE1B1D" w14:textId="77777777" w:rsidR="00D06FA2"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92F6A8" w14:textId="77777777" w:rsidR="00D06FA2" w:rsidRDefault="00000000">
            <w:r>
              <w:t>CO3_AT1/Experiment_1</w:t>
            </w:r>
          </w:p>
        </w:tc>
      </w:tr>
      <w:tr w:rsidR="00D06FA2" w14:paraId="37542A3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98F5AF5" w14:textId="77777777" w:rsidR="00D06FA2"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BA1555A" w14:textId="77777777" w:rsidR="00D06FA2" w:rsidRDefault="00000000">
            <w:r>
              <w:t>Completed PDF, diagrams, screenshots and any exported table.</w:t>
            </w:r>
          </w:p>
        </w:tc>
      </w:tr>
      <w:tr w:rsidR="00D06FA2" w14:paraId="1D10953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2E3AB76" w14:textId="77777777" w:rsidR="00D06FA2"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335ABE6" w14:textId="77777777" w:rsidR="00D06FA2" w:rsidRDefault="00000000">
            <w:r>
              <w:t>Paste GitHub repository link and attach final PDF.</w:t>
            </w:r>
          </w:p>
        </w:tc>
      </w:tr>
    </w:tbl>
    <w:p w14:paraId="203804DE" w14:textId="77777777" w:rsidR="00D06FA2" w:rsidRDefault="00D06FA2"/>
    <w:p w14:paraId="201F757E" w14:textId="77777777" w:rsidR="00D06FA2" w:rsidRDefault="00000000">
      <w:pPr>
        <w:pStyle w:val="Heading1"/>
      </w:pPr>
      <w:r>
        <w:rPr>
          <w:color w:val="143D59"/>
          <w:sz w:val="32"/>
        </w:rPr>
        <w:t>Experiment 2: REST API Workflow for a Cloud-Based Student Portal</w:t>
      </w:r>
    </w:p>
    <w:tbl>
      <w:tblPr>
        <w:tblW w:w="0" w:type="auto"/>
        <w:jc w:val="center"/>
        <w:tblLook w:val="04A0" w:firstRow="1" w:lastRow="0" w:firstColumn="1" w:lastColumn="0" w:noHBand="0" w:noVBand="1"/>
      </w:tblPr>
      <w:tblGrid>
        <w:gridCol w:w="5132"/>
        <w:gridCol w:w="5132"/>
      </w:tblGrid>
      <w:tr w:rsidR="00D06FA2" w14:paraId="3DE681B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EB2921" w14:textId="77777777" w:rsidR="00D06FA2"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595C654" w14:textId="77777777" w:rsidR="00D06FA2" w:rsidRDefault="00000000">
            <w:r>
              <w:t>Develop a simple REST API workflow for a cloud-based student portal. Show request, response, authentication, and deployment flow.</w:t>
            </w:r>
          </w:p>
        </w:tc>
      </w:tr>
      <w:tr w:rsidR="00D06FA2" w14:paraId="23190B1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F0B5DB0" w14:textId="77777777" w:rsidR="00D06FA2"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160DB8" w14:textId="77777777" w:rsidR="00D06FA2" w:rsidRDefault="00000000">
            <w:r>
              <w:t>Postman Web/Desktop, JSONPlaceholder or ReqRes, draw.io, browser, GitHub.</w:t>
            </w:r>
          </w:p>
        </w:tc>
      </w:tr>
      <w:tr w:rsidR="00D06FA2" w14:paraId="5EF7F05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CB0A2A" w14:textId="77777777" w:rsidR="00D06FA2"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519619" w14:textId="77777777" w:rsidR="00D06FA2" w:rsidRDefault="00000000">
            <w:r>
              <w:t>Use the same capstone title and infrastructure direction already defended in CO2 AT3. Do not repeat VM sizing; focus on cloud service access.</w:t>
            </w:r>
          </w:p>
        </w:tc>
      </w:tr>
    </w:tbl>
    <w:p w14:paraId="68CBD002" w14:textId="77777777" w:rsidR="00D06FA2" w:rsidRDefault="00D06FA2"/>
    <w:tbl>
      <w:tblPr>
        <w:tblW w:w="0" w:type="auto"/>
        <w:jc w:val="center"/>
        <w:tblLook w:val="04A0" w:firstRow="1" w:lastRow="0" w:firstColumn="1" w:lastColumn="0" w:noHBand="0" w:noVBand="1"/>
      </w:tblPr>
      <w:tblGrid>
        <w:gridCol w:w="10265"/>
      </w:tblGrid>
      <w:tr w:rsidR="00D06FA2" w14:paraId="54ECB5C9"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6DF7C27A" w14:textId="77777777" w:rsidR="00D06FA2" w:rsidRDefault="00000000">
            <w:r>
              <w:rPr>
                <w:b/>
                <w:color w:val="143D59"/>
                <w:sz w:val="21"/>
              </w:rPr>
              <w:t>Learn</w:t>
            </w:r>
            <w:r>
              <w:br/>
              <w:t>REST API means Representational State Transfer Application Programming Interface. For beginners, think of it as a controlled doorway through which a client app asks a cloud service for data or sends data to be processed. A browser or mobile app sends a request to an API endpoint. The API validates the request, applies business logic, communicates with storage or database services, and returns a structured response. Postman is used because it lets students send requests, view status codes, inspect headers, read JSON responses and test API behavior without writing a full app first.</w:t>
            </w:r>
          </w:p>
        </w:tc>
      </w:tr>
    </w:tbl>
    <w:p w14:paraId="1806B66A" w14:textId="77777777" w:rsidR="00D06FA2" w:rsidRDefault="00D06FA2"/>
    <w:p w14:paraId="5490C48B" w14:textId="77777777" w:rsidR="00D06FA2" w:rsidRDefault="00000000">
      <w:pPr>
        <w:pStyle w:val="Heading2"/>
      </w:pPr>
      <w:r>
        <w:rPr>
          <w:color w:val="2B6CB0"/>
        </w:rPr>
        <w:t>Do</w:t>
      </w:r>
    </w:p>
    <w:p w14:paraId="50D0DFA3" w14:textId="77777777" w:rsidR="00D06FA2" w:rsidRDefault="00000000">
      <w:pPr>
        <w:ind w:left="198"/>
      </w:pPr>
      <w:r>
        <w:rPr>
          <w:b/>
        </w:rPr>
        <w:t xml:space="preserve">□ </w:t>
      </w:r>
      <w:r>
        <w:t>Open https://www.postman.com/ or the Postman desktop application. Sign in or create a free account if Postman asks for one. After the workspace opens, create a personal workspace or use the default workspace. Create a collection named CSA15_CO3_AT1_API so the evidence is organized.</w:t>
      </w:r>
    </w:p>
    <w:p w14:paraId="78205391" w14:textId="77777777" w:rsidR="00D06FA2" w:rsidRDefault="00000000">
      <w:pPr>
        <w:ind w:left="198"/>
      </w:pPr>
      <w:r>
        <w:rPr>
          <w:b/>
        </w:rPr>
        <w:t xml:space="preserve">□ </w:t>
      </w:r>
      <w:r>
        <w:t>Open a new request tab. Keep the method as GET. Enter https://jsonplaceholder.typicode.com/users in the request URL field and send the request. Look at the response area. The expected observation is a successful status such as 200 OK and a JSON response containing user-like records.</w:t>
      </w:r>
    </w:p>
    <w:p w14:paraId="0B32DC56" w14:textId="77777777" w:rsidR="00D06FA2" w:rsidRDefault="00000000">
      <w:pPr>
        <w:ind w:left="198"/>
      </w:pPr>
      <w:r>
        <w:rPr>
          <w:b/>
        </w:rPr>
        <w:t xml:space="preserve">□ </w:t>
      </w:r>
      <w:r>
        <w:t>Read one object from the JSON response. Identify fields such as id, name, username, email, address and company. Record three fields in the workbook and explain what each field would mean in a student portal or capstone product.</w:t>
      </w:r>
    </w:p>
    <w:p w14:paraId="393B900E" w14:textId="77777777" w:rsidR="00D06FA2" w:rsidRDefault="00000000">
      <w:pPr>
        <w:ind w:left="198"/>
      </w:pPr>
      <w:r>
        <w:rPr>
          <w:b/>
        </w:rPr>
        <w:t xml:space="preserve">□ </w:t>
      </w:r>
      <w:r>
        <w:t>Create another request with method POST. Use https://jsonplaceholder.typicode.com/posts as the URL. Open the Body area, choose raw, select JSON, and enter a small JSON body such as {"title":"CSA15 cloud test","body":"API evidence","userId":1}. Send the request. The expected observation is a created/test response, often with status 201 or a simulated response.</w:t>
      </w:r>
    </w:p>
    <w:p w14:paraId="3D12477F" w14:textId="77777777" w:rsidR="00D06FA2" w:rsidRDefault="00000000">
      <w:pPr>
        <w:ind w:left="198"/>
      </w:pPr>
      <w:r>
        <w:rPr>
          <w:b/>
        </w:rPr>
        <w:lastRenderedPageBreak/>
        <w:t xml:space="preserve">□ </w:t>
      </w:r>
      <w:r>
        <w:t>Open draw.io and draw the request-response flow. Show Browser/Mobile Client -&gt; REST API Endpoint -&gt; Backend Logic -&gt; Database/Storage -&gt; JSON Response. Add a small authentication gate before backend logic to show that real cloud applications should protect API access.</w:t>
      </w:r>
    </w:p>
    <w:tbl>
      <w:tblPr>
        <w:tblW w:w="0" w:type="auto"/>
        <w:jc w:val="center"/>
        <w:tblLook w:val="04A0" w:firstRow="1" w:lastRow="0" w:firstColumn="1" w:lastColumn="0" w:noHBand="0" w:noVBand="1"/>
      </w:tblPr>
      <w:tblGrid>
        <w:gridCol w:w="10265"/>
      </w:tblGrid>
      <w:tr w:rsidR="00D06FA2" w14:paraId="1B2E4D4A"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014DA7E3" w14:textId="77777777" w:rsidR="00D06FA2" w:rsidRDefault="00000000">
            <w:r>
              <w:rPr>
                <w:b/>
                <w:color w:val="143D59"/>
                <w:sz w:val="21"/>
              </w:rPr>
              <w:t>Observe</w:t>
            </w:r>
            <w:r>
              <w:br/>
              <w:t>Verify whether the request returns status 200 or a valid test response. Identify JSON fields and explain what each field represents.</w:t>
            </w:r>
          </w:p>
        </w:tc>
      </w:tr>
    </w:tbl>
    <w:p w14:paraId="5A57CE99" w14:textId="77777777" w:rsidR="00D06FA2" w:rsidRDefault="00D06FA2"/>
    <w:p w14:paraId="759DAA32" w14:textId="77777777" w:rsidR="00D06FA2" w:rsidRDefault="00000000">
      <w:pPr>
        <w:pStyle w:val="Heading2"/>
      </w:pPr>
      <w:r>
        <w:rPr>
          <w:color w:val="2B6CB0"/>
        </w:rPr>
        <w:t>Record Evidence</w:t>
      </w:r>
    </w:p>
    <w:tbl>
      <w:tblPr>
        <w:tblW w:w="0" w:type="auto"/>
        <w:jc w:val="center"/>
        <w:tblLook w:val="04A0" w:firstRow="1" w:lastRow="0" w:firstColumn="1" w:lastColumn="0" w:noHBand="0" w:noVBand="1"/>
      </w:tblPr>
      <w:tblGrid>
        <w:gridCol w:w="2495"/>
        <w:gridCol w:w="5526"/>
        <w:gridCol w:w="2460"/>
      </w:tblGrid>
      <w:tr w:rsidR="00D06FA2" w14:paraId="18DE63F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3C9723D2" w14:textId="77777777" w:rsidR="00D06FA2" w:rsidRDefault="00000000">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D45F93F" w14:textId="77777777" w:rsidR="00D06FA2" w:rsidRDefault="00000000">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077A414" w14:textId="77777777" w:rsidR="00D06FA2" w:rsidRDefault="00000000">
            <w:r>
              <w:rPr>
                <w:b/>
                <w:color w:val="143D59"/>
              </w:rPr>
              <w:t>Checkpoint</w:t>
            </w:r>
          </w:p>
        </w:tc>
      </w:tr>
      <w:tr w:rsidR="00D06FA2" w14:paraId="7C0A9BD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ADC643" w14:textId="77777777" w:rsidR="00D06FA2" w:rsidRDefault="00000000">
            <w:r>
              <w:t>Postman GET request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9BAF69" w14:textId="5BD405C8" w:rsidR="00D06FA2" w:rsidRDefault="00C07B64">
            <w:r w:rsidRPr="00C07B64">
              <w:drawing>
                <wp:inline distT="0" distB="0" distL="0" distR="0" wp14:anchorId="6FEEA897" wp14:editId="6649C0D5">
                  <wp:extent cx="2092682" cy="1306575"/>
                  <wp:effectExtent l="0" t="0" r="3175" b="8255"/>
                  <wp:docPr id="96995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51782" name=""/>
                          <pic:cNvPicPr/>
                        </pic:nvPicPr>
                        <pic:blipFill>
                          <a:blip r:embed="rId11"/>
                          <a:stretch>
                            <a:fillRect/>
                          </a:stretch>
                        </pic:blipFill>
                        <pic:spPr>
                          <a:xfrm>
                            <a:off x="0" y="0"/>
                            <a:ext cx="2104635" cy="1314038"/>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A53C64" w14:textId="77777777" w:rsidR="00D06FA2" w:rsidRDefault="00000000">
            <w:r>
              <w:t>[ ] Completed</w:t>
            </w:r>
          </w:p>
        </w:tc>
      </w:tr>
      <w:tr w:rsidR="00D06FA2" w14:paraId="3EE82997"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E0AA828" w14:textId="77777777" w:rsidR="00D06FA2" w:rsidRDefault="00000000">
            <w:r>
              <w:t>Status code and response time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E1E0F8" w14:textId="1AC18095" w:rsidR="00D06FA2" w:rsidRDefault="00C07B64">
            <w:r w:rsidRPr="00C07B64">
              <w:drawing>
                <wp:inline distT="0" distB="0" distL="0" distR="0" wp14:anchorId="0C6E8D27" wp14:editId="0829CD6A">
                  <wp:extent cx="2092682" cy="1306575"/>
                  <wp:effectExtent l="0" t="0" r="3175" b="8255"/>
                  <wp:docPr id="56575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51782" name=""/>
                          <pic:cNvPicPr/>
                        </pic:nvPicPr>
                        <pic:blipFill>
                          <a:blip r:embed="rId11"/>
                          <a:stretch>
                            <a:fillRect/>
                          </a:stretch>
                        </pic:blipFill>
                        <pic:spPr>
                          <a:xfrm>
                            <a:off x="0" y="0"/>
                            <a:ext cx="2104635" cy="1314038"/>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9806D27" w14:textId="77777777" w:rsidR="00D06FA2" w:rsidRDefault="00000000">
            <w:r>
              <w:t>[ ] Completed</w:t>
            </w:r>
          </w:p>
        </w:tc>
      </w:tr>
      <w:tr w:rsidR="00D06FA2" w14:paraId="773302A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B905713" w14:textId="77777777" w:rsidR="00D06FA2" w:rsidRDefault="00000000">
            <w:r>
              <w:t>JSON field identification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697036" w14:textId="696D4FAD" w:rsidR="00D06FA2" w:rsidRDefault="00C07B64">
            <w:r w:rsidRPr="00C07B64">
              <w:drawing>
                <wp:inline distT="0" distB="0" distL="0" distR="0" wp14:anchorId="21968BF9" wp14:editId="185A1948">
                  <wp:extent cx="2108849" cy="1099108"/>
                  <wp:effectExtent l="0" t="0" r="5715" b="6350"/>
                  <wp:docPr id="12803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766" name=""/>
                          <pic:cNvPicPr/>
                        </pic:nvPicPr>
                        <pic:blipFill>
                          <a:blip r:embed="rId12"/>
                          <a:stretch>
                            <a:fillRect/>
                          </a:stretch>
                        </pic:blipFill>
                        <pic:spPr>
                          <a:xfrm>
                            <a:off x="0" y="0"/>
                            <a:ext cx="2125466" cy="1107768"/>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7028848" w14:textId="77777777" w:rsidR="00D06FA2" w:rsidRDefault="00000000">
            <w:r>
              <w:t>[ ] Completed</w:t>
            </w:r>
          </w:p>
        </w:tc>
      </w:tr>
      <w:tr w:rsidR="00D06FA2" w14:paraId="13F4D38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F8B779" w14:textId="77777777" w:rsidR="00D06FA2" w:rsidRDefault="00000000">
            <w:r>
              <w:t>POST request body and response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2A386D5" w14:textId="08A10B56" w:rsidR="00D06FA2" w:rsidRDefault="00516CE4">
            <w:r w:rsidRPr="00516CE4">
              <w:drawing>
                <wp:inline distT="0" distB="0" distL="0" distR="0" wp14:anchorId="253C90A0" wp14:editId="680C8118">
                  <wp:extent cx="3365137" cy="2242333"/>
                  <wp:effectExtent l="0" t="0" r="6985" b="5715"/>
                  <wp:docPr id="64656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6255" name=""/>
                          <pic:cNvPicPr/>
                        </pic:nvPicPr>
                        <pic:blipFill>
                          <a:blip r:embed="rId13"/>
                          <a:stretch>
                            <a:fillRect/>
                          </a:stretch>
                        </pic:blipFill>
                        <pic:spPr>
                          <a:xfrm>
                            <a:off x="0" y="0"/>
                            <a:ext cx="3372547" cy="2247270"/>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678662E" w14:textId="77777777" w:rsidR="00D06FA2" w:rsidRDefault="00000000">
            <w:r>
              <w:t>[ ] Completed</w:t>
            </w:r>
          </w:p>
        </w:tc>
      </w:tr>
      <w:tr w:rsidR="00D06FA2" w14:paraId="620A462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26362DE" w14:textId="77777777" w:rsidR="00D06FA2" w:rsidRDefault="00000000">
            <w:r>
              <w:t>API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9D4B86A" w14:textId="78915651" w:rsidR="00D06FA2" w:rsidRDefault="00C07B64">
            <w:r>
              <w:t>DONE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B38536" w14:textId="77777777" w:rsidR="00D06FA2" w:rsidRDefault="00000000">
            <w:r>
              <w:t>[ ] Completed</w:t>
            </w:r>
          </w:p>
        </w:tc>
      </w:tr>
    </w:tbl>
    <w:p w14:paraId="5BC15437" w14:textId="77777777" w:rsidR="00C07B64" w:rsidRDefault="00C07B64"/>
    <w:p w14:paraId="5CB86061" w14:textId="77777777" w:rsidR="00D06FA2" w:rsidRDefault="00000000">
      <w:pPr>
        <w:pStyle w:val="Heading2"/>
      </w:pPr>
      <w:r>
        <w:rPr>
          <w:color w:val="2B6CB0"/>
        </w:rPr>
        <w:lastRenderedPageBreak/>
        <w:t>Explain</w:t>
      </w:r>
    </w:p>
    <w:p w14:paraId="285649D3" w14:textId="77777777" w:rsidR="00D06FA2" w:rsidRDefault="00000000">
      <w:r>
        <w:rPr>
          <w:b/>
        </w:rPr>
        <w:t>Why should a cloud application expose data through APIs instead of allowing users to directly access the database?</w:t>
      </w:r>
    </w:p>
    <w:p w14:paraId="115ADC4D" w14:textId="77777777" w:rsidR="00D06FA2"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D06FA2" w14:paraId="66945D3D"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65C235BC" w14:textId="2E53E3FC" w:rsidR="00D06FA2" w:rsidRPr="00516CE4" w:rsidRDefault="00000000">
            <w:pPr>
              <w:rPr>
                <w:sz w:val="18"/>
                <w:lang w:val="en-IN"/>
              </w:rPr>
            </w:pPr>
            <w:r>
              <w:rPr>
                <w:sz w:val="18"/>
              </w:rPr>
              <w:t xml:space="preserve"> </w:t>
            </w:r>
            <w:r w:rsidR="00516CE4" w:rsidRPr="00516CE4">
              <w:rPr>
                <w:sz w:val="18"/>
                <w:lang w:val="en-IN"/>
              </w:rPr>
              <w:t>A cloud application should use APIs instead of allowing users to directly access the database because APIs provide a secure and controlled way to access data. The API can authenticate users, validate requests and apply business rules before accessing the database. It also prevents users from directly changing or damaging database records. APIs provide a standard way for web and mobile applications to communicate with cloud services and return structured responses such as JSON. This improves security, maintainability and scalability of the cloud application. In the SecureVote system, APIs can control voting requests, validate users and securely communicate with Cloud Firestore without exposing the database directly to students.</w:t>
            </w:r>
          </w:p>
        </w:tc>
      </w:tr>
    </w:tbl>
    <w:p w14:paraId="54CB7903" w14:textId="77777777" w:rsidR="00D06FA2" w:rsidRDefault="00D06FA2"/>
    <w:p w14:paraId="1CEE4202" w14:textId="77777777" w:rsidR="00D06FA2" w:rsidRDefault="00000000">
      <w:pPr>
        <w:pStyle w:val="Heading2"/>
      </w:pPr>
      <w:r>
        <w:rPr>
          <w:color w:val="2B6CB0"/>
        </w:rPr>
        <w:t>Extend to Capstone</w:t>
      </w:r>
    </w:p>
    <w:p w14:paraId="7B66F900" w14:textId="77777777" w:rsidR="00D06FA2" w:rsidRDefault="00000000">
      <w:r>
        <w:t>Write two API endpoints for your capstone product and explain the input, backend action, storage access and response.</w:t>
      </w:r>
    </w:p>
    <w:tbl>
      <w:tblPr>
        <w:tblW w:w="0" w:type="auto"/>
        <w:jc w:val="center"/>
        <w:tblLook w:val="04A0" w:firstRow="1" w:lastRow="0" w:firstColumn="1" w:lastColumn="0" w:noHBand="0" w:noVBand="1"/>
      </w:tblPr>
      <w:tblGrid>
        <w:gridCol w:w="5132"/>
        <w:gridCol w:w="5132"/>
      </w:tblGrid>
      <w:tr w:rsidR="00D06FA2" w14:paraId="26C57B1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6B70A2" w14:textId="77777777" w:rsidR="00D06FA2" w:rsidRDefault="00000000">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CCC59B" w14:textId="01F7D6B2" w:rsidR="00D06FA2" w:rsidRDefault="00071F66">
            <w:r w:rsidRPr="00071F66">
              <w:t>SecureVote: A Green Cloud-Based Campus Election Management System Using Audit Logs and Result Integrity</w:t>
            </w:r>
          </w:p>
        </w:tc>
      </w:tr>
      <w:tr w:rsidR="00D06FA2" w14:paraId="2D25639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110DD08" w14:textId="77777777" w:rsidR="00D06FA2" w:rsidRDefault="00000000">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FC390B" w14:textId="3D5441A2" w:rsidR="00D06FA2" w:rsidRDefault="00071F66">
            <w:r w:rsidRPr="00071F66">
              <w:t>Managed Firebase services with VM support and containerized application modules. The system uses Firebase Authentication, Cloud Firestore, Firebase Storage and Firebase Cloud Functions.</w:t>
            </w:r>
          </w:p>
        </w:tc>
      </w:tr>
      <w:tr w:rsidR="00D06FA2" w14:paraId="2C360F5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6A8255" w14:textId="77777777" w:rsidR="00D06FA2" w:rsidRDefault="00000000">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16AEA1" w14:textId="7073917C" w:rsidR="00D06FA2" w:rsidRDefault="00071F66">
            <w:r w:rsidRPr="00071F66">
              <w:t>REST API access through a backend/serverless layer using Firebase Cloud Functions, with Cloud Firestore used for data storage.</w:t>
            </w:r>
          </w:p>
        </w:tc>
      </w:tr>
      <w:tr w:rsidR="00D06FA2" w14:paraId="230FF40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F81118" w14:textId="77777777" w:rsidR="00D06FA2" w:rsidRDefault="00000000">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7B482F0" w14:textId="61808635" w:rsidR="00D06FA2" w:rsidRDefault="00071F66">
            <w:r w:rsidRPr="00071F66">
              <w:t>Unauthorized API access or incorrect security rules could expose sensitive election information or allow invalid requests.</w:t>
            </w:r>
          </w:p>
        </w:tc>
      </w:tr>
      <w:tr w:rsidR="00D06FA2" w14:paraId="045BBC7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1164EB" w14:textId="77777777" w:rsidR="00D06FA2" w:rsidRDefault="00000000">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45963EF" w14:textId="3345362D" w:rsidR="00D06FA2" w:rsidRDefault="00071F66">
            <w:r w:rsidRPr="00071F66">
              <w:t>Use Firebase Authentication, role-based access control, Firebase Security Rules, HTTPS communication and request validation to ensure that only authorized users can access each API operation.</w:t>
            </w:r>
          </w:p>
        </w:tc>
      </w:tr>
    </w:tbl>
    <w:p w14:paraId="4E5ADA21" w14:textId="77777777" w:rsidR="00D06FA2" w:rsidRDefault="00D06FA2"/>
    <w:p w14:paraId="0E6F1236" w14:textId="77777777" w:rsidR="00D06FA2" w:rsidRDefault="00000000">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D06FA2" w14:paraId="7B7707E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1A5C83" w14:textId="77777777" w:rsidR="00D06FA2"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5BDE96" w14:textId="77777777" w:rsidR="00D06FA2" w:rsidRDefault="00000000">
            <w:r>
              <w:t>CO3_AT1/Experiment_2</w:t>
            </w:r>
          </w:p>
        </w:tc>
      </w:tr>
      <w:tr w:rsidR="00D06FA2" w14:paraId="58191BD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076A925" w14:textId="77777777" w:rsidR="00D06FA2"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343B8E7" w14:textId="77777777" w:rsidR="00D06FA2" w:rsidRDefault="00000000">
            <w:r>
              <w:t>Completed PDF, diagrams, screenshots and any exported table.</w:t>
            </w:r>
          </w:p>
        </w:tc>
      </w:tr>
      <w:tr w:rsidR="00D06FA2" w14:paraId="3FBEB62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4D90C6" w14:textId="77777777" w:rsidR="00D06FA2"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B7D6F7" w14:textId="77777777" w:rsidR="00D06FA2" w:rsidRDefault="00000000">
            <w:r>
              <w:t>Paste GitHub repository link and attach final PDF.</w:t>
            </w:r>
          </w:p>
        </w:tc>
      </w:tr>
    </w:tbl>
    <w:p w14:paraId="125F73F4" w14:textId="77777777" w:rsidR="00D06FA2" w:rsidRDefault="00D06FA2"/>
    <w:p w14:paraId="72F0136E" w14:textId="77777777" w:rsidR="00D06FA2" w:rsidRDefault="00000000">
      <w:pPr>
        <w:pStyle w:val="Heading1"/>
      </w:pPr>
      <w:r>
        <w:rPr>
          <w:color w:val="143D59"/>
          <w:sz w:val="32"/>
        </w:rPr>
        <w:t>Experiment 3: Serverless Event Flow for Image Upload Processing</w:t>
      </w:r>
    </w:p>
    <w:tbl>
      <w:tblPr>
        <w:tblW w:w="0" w:type="auto"/>
        <w:jc w:val="center"/>
        <w:tblLook w:val="04A0" w:firstRow="1" w:lastRow="0" w:firstColumn="1" w:lastColumn="0" w:noHBand="0" w:noVBand="1"/>
      </w:tblPr>
      <w:tblGrid>
        <w:gridCol w:w="5132"/>
        <w:gridCol w:w="5132"/>
      </w:tblGrid>
      <w:tr w:rsidR="00D06FA2" w14:paraId="1D6089A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266136" w14:textId="77777777" w:rsidR="00D06FA2"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6C575D" w14:textId="77777777" w:rsidR="00D06FA2" w:rsidRDefault="00000000">
            <w:r>
              <w:t>Design a serverless event flow for image upload processing using object storage, function-as-a-service, and notification service.</w:t>
            </w:r>
          </w:p>
        </w:tc>
      </w:tr>
      <w:tr w:rsidR="00D06FA2" w14:paraId="731560C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B8D1FFD" w14:textId="77777777" w:rsidR="00D06FA2" w:rsidRDefault="00000000">
            <w:r>
              <w:lastRenderedPageBreak/>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010E45C" w14:textId="77777777" w:rsidR="00D06FA2" w:rsidRDefault="00000000">
            <w:r>
              <w:t>draw.io, Firebase Storage evidence from Experiment 1, optional Pipedream/Make simulation, GitHub.</w:t>
            </w:r>
          </w:p>
        </w:tc>
      </w:tr>
      <w:tr w:rsidR="00D06FA2" w14:paraId="6D95AAD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62EBDD0" w14:textId="77777777" w:rsidR="00D06FA2"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A34906F" w14:textId="77777777" w:rsidR="00D06FA2" w:rsidRDefault="00000000">
            <w:r>
              <w:t>Use the same capstone title and infrastructure direction already defended in CO2 AT3. Do not repeat VM sizing; focus on cloud service access.</w:t>
            </w:r>
          </w:p>
        </w:tc>
      </w:tr>
    </w:tbl>
    <w:p w14:paraId="21C7127B" w14:textId="77777777" w:rsidR="00D06FA2" w:rsidRDefault="00D06FA2"/>
    <w:tbl>
      <w:tblPr>
        <w:tblW w:w="0" w:type="auto"/>
        <w:jc w:val="center"/>
        <w:tblLook w:val="04A0" w:firstRow="1" w:lastRow="0" w:firstColumn="1" w:lastColumn="0" w:noHBand="0" w:noVBand="1"/>
      </w:tblPr>
      <w:tblGrid>
        <w:gridCol w:w="10265"/>
      </w:tblGrid>
      <w:tr w:rsidR="00D06FA2" w14:paraId="04947E10"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6D1CCA94" w14:textId="77777777" w:rsidR="00D06FA2" w:rsidRDefault="00000000">
            <w:r>
              <w:rPr>
                <w:b/>
                <w:color w:val="143D59"/>
                <w:sz w:val="21"/>
              </w:rPr>
              <w:t>Learn</w:t>
            </w:r>
            <w:r>
              <w:br/>
              <w:t>Serverless computing allows a cloud platform to run code in response to events without the student managing the server directly. In this experiment, students do not need paid cloud function deployment. They design and document a correct event-driven flow. The key idea is: an event happens, a cloud function is triggered, the function performs a small task, and another cloud service records or sends the output.</w:t>
            </w:r>
          </w:p>
        </w:tc>
      </w:tr>
    </w:tbl>
    <w:p w14:paraId="4FB4EDAD" w14:textId="77777777" w:rsidR="00D06FA2" w:rsidRDefault="00D06FA2"/>
    <w:p w14:paraId="6B0ED2B9" w14:textId="77777777" w:rsidR="00D06FA2" w:rsidRDefault="00000000">
      <w:pPr>
        <w:pStyle w:val="Heading2"/>
      </w:pPr>
      <w:r>
        <w:rPr>
          <w:color w:val="2B6CB0"/>
        </w:rPr>
        <w:t>Do</w:t>
      </w:r>
    </w:p>
    <w:p w14:paraId="32B6EAFC" w14:textId="77777777" w:rsidR="00D06FA2" w:rsidRDefault="00000000">
      <w:pPr>
        <w:ind w:left="198"/>
      </w:pPr>
      <w:r>
        <w:rPr>
          <w:b/>
        </w:rPr>
        <w:t xml:space="preserve">□ </w:t>
      </w:r>
      <w:r>
        <w:t>Start with the uploaded file evidence from Experiment 1. Treat the upload as the event. For capstone mapping, choose one event such as image upload, booking creation, complaint submission, attendance scan, payment update or alert generation.</w:t>
      </w:r>
    </w:p>
    <w:p w14:paraId="2E618F0E" w14:textId="77777777" w:rsidR="00D06FA2" w:rsidRDefault="00000000">
      <w:pPr>
        <w:ind w:left="198"/>
      </w:pPr>
      <w:r>
        <w:rPr>
          <w:b/>
        </w:rPr>
        <w:t xml:space="preserve">□ </w:t>
      </w:r>
      <w:r>
        <w:t>In the workbook, write the event source in a short table. Mention who performs the action, what data is created, where it is stored, and what should happen automatically after the event.</w:t>
      </w:r>
    </w:p>
    <w:p w14:paraId="6FB9C6D4" w14:textId="77777777" w:rsidR="00D06FA2" w:rsidRDefault="00000000">
      <w:pPr>
        <w:ind w:left="198"/>
      </w:pPr>
      <w:r>
        <w:rPr>
          <w:b/>
        </w:rPr>
        <w:t xml:space="preserve">□ </w:t>
      </w:r>
      <w:r>
        <w:t>Design the cloud function behavior without writing production code. Name the function clearly, for example processUploadedImage, confirmBooking, validateAttendance or sendIssueAlert. Write what the function receives, what it checks, what it changes, and what output it produces.</w:t>
      </w:r>
    </w:p>
    <w:p w14:paraId="450D9C71" w14:textId="77777777" w:rsidR="00D06FA2" w:rsidRDefault="00000000">
      <w:pPr>
        <w:ind w:left="198"/>
      </w:pPr>
      <w:r>
        <w:rPr>
          <w:b/>
        </w:rPr>
        <w:t xml:space="preserve">□ </w:t>
      </w:r>
      <w:r>
        <w:t>Decide the output service. It may be a notification, email, database status update, dashboard row, resized image, log entry or report update. Also decide what should happen if the function fails: retry, error log, faculty/admin alert or manual review.</w:t>
      </w:r>
    </w:p>
    <w:p w14:paraId="36376468" w14:textId="77777777" w:rsidR="00D06FA2" w:rsidRDefault="00000000">
      <w:pPr>
        <w:ind w:left="198"/>
      </w:pPr>
      <w:r>
        <w:rPr>
          <w:b/>
        </w:rPr>
        <w:t xml:space="preserve">□ </w:t>
      </w:r>
      <w:r>
        <w:t>Draw the event flow in draw.io using this visual order: User Action -&gt; Cloud Storage/Database Event -&gt; Serverless Function -&gt; Processing Decision -&gt; Output Service -&gt; Log/Monitoring. Paste the diagram and complete the trigger-action-output table.</w:t>
      </w:r>
    </w:p>
    <w:tbl>
      <w:tblPr>
        <w:tblW w:w="0" w:type="auto"/>
        <w:jc w:val="center"/>
        <w:tblLook w:val="04A0" w:firstRow="1" w:lastRow="0" w:firstColumn="1" w:lastColumn="0" w:noHBand="0" w:noVBand="1"/>
      </w:tblPr>
      <w:tblGrid>
        <w:gridCol w:w="10265"/>
      </w:tblGrid>
      <w:tr w:rsidR="00D06FA2" w14:paraId="3E44A7F2"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0613BCF5" w14:textId="77777777" w:rsidR="00D06FA2" w:rsidRDefault="00000000">
            <w:r>
              <w:rPr>
                <w:b/>
                <w:color w:val="143D59"/>
                <w:sz w:val="21"/>
              </w:rPr>
              <w:t>Observe</w:t>
            </w:r>
            <w:r>
              <w:br/>
              <w:t>Identify the trigger, processing function, output service, failure point and retry/alert requirement. If billing blocks real function deployment, submit a technically accurate simulation and architecture evidence.</w:t>
            </w:r>
          </w:p>
        </w:tc>
      </w:tr>
    </w:tbl>
    <w:p w14:paraId="6AEBB771" w14:textId="77777777" w:rsidR="00D06FA2" w:rsidRDefault="00D06FA2"/>
    <w:p w14:paraId="6FE963A8" w14:textId="77777777" w:rsidR="00D06FA2" w:rsidRDefault="00000000">
      <w:pPr>
        <w:pStyle w:val="Heading2"/>
      </w:pPr>
      <w:r>
        <w:rPr>
          <w:color w:val="2B6CB0"/>
        </w:rPr>
        <w:t>Record Evidence</w:t>
      </w:r>
    </w:p>
    <w:tbl>
      <w:tblPr>
        <w:tblW w:w="0" w:type="auto"/>
        <w:jc w:val="center"/>
        <w:tblLook w:val="04A0" w:firstRow="1" w:lastRow="0" w:firstColumn="1" w:lastColumn="0" w:noHBand="0" w:noVBand="1"/>
      </w:tblPr>
      <w:tblGrid>
        <w:gridCol w:w="2958"/>
        <w:gridCol w:w="4536"/>
        <w:gridCol w:w="2987"/>
      </w:tblGrid>
      <w:tr w:rsidR="00D06FA2" w14:paraId="128CE664"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7A11CBD" w14:textId="77777777" w:rsidR="00D06FA2" w:rsidRDefault="00000000">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2AD8707A" w14:textId="77777777" w:rsidR="00D06FA2" w:rsidRDefault="00000000">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C5FCECA" w14:textId="77777777" w:rsidR="00D06FA2" w:rsidRDefault="00000000">
            <w:r>
              <w:rPr>
                <w:b/>
                <w:color w:val="143D59"/>
              </w:rPr>
              <w:t>Checkpoint</w:t>
            </w:r>
          </w:p>
        </w:tc>
      </w:tr>
      <w:tr w:rsidR="00D06FA2" w14:paraId="774BDE2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6F36FC" w14:textId="77777777" w:rsidR="00D06FA2" w:rsidRDefault="00000000">
            <w:r>
              <w:t>Event source evidence or simulated event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9D4547" w14:textId="39B4EF82" w:rsidR="00D06FA2" w:rsidRDefault="00071F66">
            <w:r w:rsidRPr="00071F66">
              <w:drawing>
                <wp:inline distT="0" distB="0" distL="0" distR="0" wp14:anchorId="6D550FC9" wp14:editId="366B4ACB">
                  <wp:extent cx="2424546" cy="1095840"/>
                  <wp:effectExtent l="0" t="0" r="0" b="9525"/>
                  <wp:docPr id="7957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31710" name=""/>
                          <pic:cNvPicPr/>
                        </pic:nvPicPr>
                        <pic:blipFill>
                          <a:blip r:embed="rId14"/>
                          <a:stretch>
                            <a:fillRect/>
                          </a:stretch>
                        </pic:blipFill>
                        <pic:spPr>
                          <a:xfrm>
                            <a:off x="0" y="0"/>
                            <a:ext cx="2447774" cy="1106338"/>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778592" w14:textId="77777777" w:rsidR="00D06FA2" w:rsidRDefault="00000000">
            <w:r>
              <w:t>[ ] Completed</w:t>
            </w:r>
          </w:p>
        </w:tc>
      </w:tr>
      <w:tr w:rsidR="00D06FA2" w14:paraId="5790594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497174D" w14:textId="77777777" w:rsidR="00D06FA2" w:rsidRDefault="00000000">
            <w:r>
              <w:lastRenderedPageBreak/>
              <w:t>Serverless 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365AC3B" w14:textId="5066CC4A" w:rsidR="00D06FA2" w:rsidRDefault="00071F66">
            <w:r w:rsidRPr="00071F66">
              <w:drawing>
                <wp:inline distT="0" distB="0" distL="0" distR="0" wp14:anchorId="12B81B30" wp14:editId="5E66CD5E">
                  <wp:extent cx="2203344" cy="3050784"/>
                  <wp:effectExtent l="0" t="0" r="6985" b="0"/>
                  <wp:docPr id="13328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82868" name=""/>
                          <pic:cNvPicPr/>
                        </pic:nvPicPr>
                        <pic:blipFill>
                          <a:blip r:embed="rId15"/>
                          <a:stretch>
                            <a:fillRect/>
                          </a:stretch>
                        </pic:blipFill>
                        <pic:spPr>
                          <a:xfrm>
                            <a:off x="0" y="0"/>
                            <a:ext cx="2212997" cy="3064150"/>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8D234F" w14:textId="77777777" w:rsidR="00D06FA2" w:rsidRDefault="00000000">
            <w:r>
              <w:t>[ ] Completed</w:t>
            </w:r>
          </w:p>
        </w:tc>
      </w:tr>
      <w:tr w:rsidR="00D06FA2" w14:paraId="71C18440"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7BEC360" w14:textId="77777777" w:rsidR="00D06FA2" w:rsidRDefault="00000000">
            <w:r>
              <w:t>Trigger-action-output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5A2300" w14:textId="0C2640EE" w:rsidR="00D06FA2" w:rsidRDefault="00071F66">
            <w:r w:rsidRPr="00071F66">
              <w:drawing>
                <wp:inline distT="0" distB="0" distL="0" distR="0" wp14:anchorId="3295A522" wp14:editId="2655C0B5">
                  <wp:extent cx="2600855" cy="713509"/>
                  <wp:effectExtent l="0" t="0" r="0" b="0"/>
                  <wp:docPr id="6284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2585" name=""/>
                          <pic:cNvPicPr/>
                        </pic:nvPicPr>
                        <pic:blipFill>
                          <a:blip r:embed="rId16"/>
                          <a:stretch>
                            <a:fillRect/>
                          </a:stretch>
                        </pic:blipFill>
                        <pic:spPr>
                          <a:xfrm>
                            <a:off x="0" y="0"/>
                            <a:ext cx="2612727" cy="716766"/>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FD8AC5" w14:textId="77777777" w:rsidR="00D06FA2" w:rsidRDefault="00000000">
            <w:r>
              <w:t>[ ] Completed</w:t>
            </w:r>
          </w:p>
        </w:tc>
      </w:tr>
      <w:tr w:rsidR="00D06FA2" w14:paraId="773FC4C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FB7F8A" w14:textId="77777777" w:rsidR="00D06FA2" w:rsidRDefault="00000000">
            <w:r>
              <w:t>Failure and retry note.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658A75F" w14:textId="503500B6" w:rsidR="00D06FA2" w:rsidRDefault="00071F66">
            <w:r w:rsidRPr="00071F66">
              <w:drawing>
                <wp:inline distT="0" distB="0" distL="0" distR="0" wp14:anchorId="1C691ED6" wp14:editId="4CE7B6D9">
                  <wp:extent cx="2638422" cy="935182"/>
                  <wp:effectExtent l="0" t="0" r="0" b="0"/>
                  <wp:docPr id="2650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65287" name=""/>
                          <pic:cNvPicPr/>
                        </pic:nvPicPr>
                        <pic:blipFill>
                          <a:blip r:embed="rId17"/>
                          <a:stretch>
                            <a:fillRect/>
                          </a:stretch>
                        </pic:blipFill>
                        <pic:spPr>
                          <a:xfrm>
                            <a:off x="0" y="0"/>
                            <a:ext cx="2657300" cy="941873"/>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19EA56" w14:textId="77777777" w:rsidR="00D06FA2" w:rsidRDefault="00000000">
            <w:r>
              <w:t>[ ] Completed</w:t>
            </w:r>
          </w:p>
        </w:tc>
      </w:tr>
      <w:tr w:rsidR="00D06FA2" w14:paraId="5AAD85A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6CD078" w14:textId="77777777" w:rsidR="00D06FA2" w:rsidRDefault="00000000">
            <w:r>
              <w:t>Capstone event mapping.</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D868534" w14:textId="199BE2C9" w:rsidR="00D06FA2" w:rsidRDefault="00071F66">
            <w:r w:rsidRPr="00071F66">
              <w:drawing>
                <wp:inline distT="0" distB="0" distL="0" distR="0" wp14:anchorId="0C57FB1C" wp14:editId="5C2F57C3">
                  <wp:extent cx="2742911" cy="899162"/>
                  <wp:effectExtent l="0" t="0" r="635" b="0"/>
                  <wp:docPr id="145764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47755" name=""/>
                          <pic:cNvPicPr/>
                        </pic:nvPicPr>
                        <pic:blipFill>
                          <a:blip r:embed="rId18"/>
                          <a:stretch>
                            <a:fillRect/>
                          </a:stretch>
                        </pic:blipFill>
                        <pic:spPr>
                          <a:xfrm>
                            <a:off x="0" y="0"/>
                            <a:ext cx="2752933" cy="902447"/>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B0EE29" w14:textId="77777777" w:rsidR="00D06FA2" w:rsidRDefault="00000000">
            <w:r>
              <w:t>[ ] Completed</w:t>
            </w:r>
          </w:p>
        </w:tc>
      </w:tr>
    </w:tbl>
    <w:p w14:paraId="4DEDC4D1" w14:textId="77777777" w:rsidR="00D06FA2" w:rsidRDefault="00D06FA2"/>
    <w:p w14:paraId="35A45BA5" w14:textId="77777777" w:rsidR="00D06FA2" w:rsidRDefault="00000000">
      <w:pPr>
        <w:pStyle w:val="Heading2"/>
      </w:pPr>
      <w:r>
        <w:rPr>
          <w:color w:val="2B6CB0"/>
        </w:rPr>
        <w:t>Explain</w:t>
      </w:r>
    </w:p>
    <w:p w14:paraId="7D5C9AFC" w14:textId="77777777" w:rsidR="00D06FA2" w:rsidRDefault="00000000">
      <w:r>
        <w:rPr>
          <w:b/>
        </w:rPr>
        <w:t>Why is serverless suitable for upload/event processing? Mention one limitation also.</w:t>
      </w:r>
    </w:p>
    <w:p w14:paraId="64B2B1C7" w14:textId="77777777" w:rsidR="00D06FA2"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D06FA2" w14:paraId="5C05D429"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365AFF6D" w14:textId="0317F85C" w:rsidR="00D06FA2" w:rsidRDefault="00000000">
            <w:r>
              <w:rPr>
                <w:sz w:val="18"/>
              </w:rPr>
              <w:t xml:space="preserve"> </w:t>
            </w:r>
            <w:r w:rsidR="00071F66" w:rsidRPr="00071F66">
              <w:rPr>
                <w:sz w:val="18"/>
              </w:rPr>
              <w:t>Serverless computing is suitable for event-based processing because cloud functions run automatically when a specific event occurs. This removes the need to continuously run and manage a server for small event-driven tasks. In the SecureVote system, a vote submission can trigger a serverless function that validates the voter, checks the election status, prevents duplicate voting and records the required audit information. Serverless processing can also scale according to the number of events. One limitation is that serverless functions depend on the availability of the cloud platform and may have execution, timeout or usage limitations.</w:t>
            </w:r>
          </w:p>
        </w:tc>
      </w:tr>
    </w:tbl>
    <w:p w14:paraId="61DE3734" w14:textId="77777777" w:rsidR="00D06FA2" w:rsidRDefault="00D06FA2"/>
    <w:p w14:paraId="6062725C" w14:textId="77777777" w:rsidR="00071F66" w:rsidRDefault="00071F66"/>
    <w:p w14:paraId="24F8AA12" w14:textId="77777777" w:rsidR="00D06FA2" w:rsidRDefault="00000000">
      <w:pPr>
        <w:pStyle w:val="Heading2"/>
      </w:pPr>
      <w:r>
        <w:rPr>
          <w:color w:val="2B6CB0"/>
        </w:rPr>
        <w:lastRenderedPageBreak/>
        <w:t>Extend to Capstone</w:t>
      </w:r>
    </w:p>
    <w:p w14:paraId="72A148C1" w14:textId="77777777" w:rsidR="00D06FA2" w:rsidRDefault="00000000">
      <w:r>
        <w:t>Apply the serverless idea to one real capstone workflow, such as image processing, booking confirmation, attendance validation, alert generation or report update.</w:t>
      </w:r>
    </w:p>
    <w:tbl>
      <w:tblPr>
        <w:tblW w:w="0" w:type="auto"/>
        <w:jc w:val="center"/>
        <w:tblLook w:val="04A0" w:firstRow="1" w:lastRow="0" w:firstColumn="1" w:lastColumn="0" w:noHBand="0" w:noVBand="1"/>
      </w:tblPr>
      <w:tblGrid>
        <w:gridCol w:w="5132"/>
        <w:gridCol w:w="5132"/>
      </w:tblGrid>
      <w:tr w:rsidR="00D06FA2" w14:paraId="4729EC2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711A9C" w14:textId="77777777" w:rsidR="00D06FA2" w:rsidRDefault="00000000">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E16AE4E" w14:textId="71F16F68" w:rsidR="00D06FA2" w:rsidRDefault="00071F66">
            <w:r w:rsidRPr="00071F66">
              <w:t>SecureVote: A Green Cloud-Based Campus Election Management System Using Audit Logs and Result Integrity</w:t>
            </w:r>
          </w:p>
        </w:tc>
      </w:tr>
      <w:tr w:rsidR="00D06FA2" w14:paraId="45C0DF49"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55A442" w14:textId="77777777" w:rsidR="00D06FA2" w:rsidRDefault="00000000">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8B36C5" w14:textId="42772821" w:rsidR="00D06FA2" w:rsidRDefault="00071F66">
            <w:r w:rsidRPr="00071F66">
              <w:t>Managed Firebase services with Firebase Cloud Functions, Cloud Firestore, Firebase Storage, Firebase Authentication and Firebase Cloud Messaging, supported by VM and containerized application modules.</w:t>
            </w:r>
          </w:p>
        </w:tc>
      </w:tr>
      <w:tr w:rsidR="00D06FA2" w14:paraId="07CD7D1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342C472" w14:textId="77777777" w:rsidR="00D06FA2" w:rsidRDefault="00000000">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377037D" w14:textId="398808C2" w:rsidR="00D06FA2" w:rsidRDefault="00071F66">
            <w:r w:rsidRPr="00071F66">
              <w:t>A serverless event-driven processing layer using Firebase Cloud Functions. A vote submission event triggers automatic validation, audit logging and result processing.</w:t>
            </w:r>
          </w:p>
        </w:tc>
      </w:tr>
      <w:tr w:rsidR="00D06FA2" w14:paraId="0A02895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45D644" w14:textId="77777777" w:rsidR="00D06FA2" w:rsidRDefault="00000000">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39DDE6" w14:textId="110A8355" w:rsidR="00D06FA2" w:rsidRDefault="00071F66">
            <w:r w:rsidRPr="00071F66">
              <w:t>Serverless processing depends on cloud service availability and may be affected by execution limits, failures or incorrect event handling.</w:t>
            </w:r>
          </w:p>
        </w:tc>
      </w:tr>
      <w:tr w:rsidR="00D06FA2" w14:paraId="1E20B95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5A83DA" w14:textId="77777777" w:rsidR="00D06FA2" w:rsidRDefault="00000000">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81081B" w14:textId="405BFCD6" w:rsidR="00D06FA2" w:rsidRDefault="00071F66">
            <w:r w:rsidRPr="00071F66">
              <w:t>Implement authentication checks, duplicate-vote validation, error logging, retry handling and administrator alerts. Maintain audit logs for every successful or rejected voting operation to improve result integrity and security.</w:t>
            </w:r>
          </w:p>
        </w:tc>
      </w:tr>
    </w:tbl>
    <w:p w14:paraId="68732E06" w14:textId="77777777" w:rsidR="00D06FA2" w:rsidRDefault="00D06FA2"/>
    <w:p w14:paraId="25B979D8" w14:textId="77777777" w:rsidR="00D06FA2" w:rsidRDefault="00000000">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D06FA2" w14:paraId="21536C0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78408E4" w14:textId="77777777" w:rsidR="00D06FA2"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F560038" w14:textId="77777777" w:rsidR="00D06FA2" w:rsidRDefault="00000000">
            <w:r>
              <w:t>CO3_AT1/Experiment_3</w:t>
            </w:r>
          </w:p>
        </w:tc>
      </w:tr>
      <w:tr w:rsidR="00D06FA2" w14:paraId="4AD5508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6493AD" w14:textId="77777777" w:rsidR="00D06FA2"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58217BB" w14:textId="77777777" w:rsidR="00D06FA2" w:rsidRDefault="00000000">
            <w:r>
              <w:t>Completed PDF, diagrams, screenshots and any exported table.</w:t>
            </w:r>
          </w:p>
        </w:tc>
      </w:tr>
      <w:tr w:rsidR="00D06FA2" w14:paraId="57E6EC5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7E2A18" w14:textId="77777777" w:rsidR="00D06FA2"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21D4A1" w14:textId="77777777" w:rsidR="00D06FA2" w:rsidRDefault="00000000">
            <w:r>
              <w:t>Paste GitHub repository link and attach final PDF.</w:t>
            </w:r>
          </w:p>
        </w:tc>
      </w:tr>
    </w:tbl>
    <w:p w14:paraId="5105CD3A" w14:textId="77777777" w:rsidR="00D06FA2" w:rsidRDefault="00D06FA2"/>
    <w:p w14:paraId="669EFB11" w14:textId="77777777" w:rsidR="00D06FA2" w:rsidRDefault="00000000">
      <w:pPr>
        <w:pStyle w:val="Heading1"/>
      </w:pPr>
      <w:r>
        <w:rPr>
          <w:color w:val="143D59"/>
          <w:sz w:val="32"/>
        </w:rPr>
        <w:t>Experiment 4: Edge and Fog Computing for Smart Traffic Management</w:t>
      </w:r>
    </w:p>
    <w:tbl>
      <w:tblPr>
        <w:tblW w:w="0" w:type="auto"/>
        <w:jc w:val="center"/>
        <w:tblLook w:val="04A0" w:firstRow="1" w:lastRow="0" w:firstColumn="1" w:lastColumn="0" w:noHBand="0" w:noVBand="1"/>
      </w:tblPr>
      <w:tblGrid>
        <w:gridCol w:w="5132"/>
        <w:gridCol w:w="5132"/>
      </w:tblGrid>
      <w:tr w:rsidR="00D06FA2" w14:paraId="32345F4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C12A293" w14:textId="77777777" w:rsidR="00D06FA2"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F3D4B7" w14:textId="77777777" w:rsidR="00D06FA2" w:rsidRDefault="00000000">
            <w:r>
              <w:t>Compare edge computing and fog computing for a smart traffic management system. Include architecture, latency considerations, and deployment location.</w:t>
            </w:r>
          </w:p>
        </w:tc>
      </w:tr>
      <w:tr w:rsidR="00D06FA2" w14:paraId="4E96E1D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38D954" w14:textId="77777777" w:rsidR="00D06FA2"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5F62284" w14:textId="77777777" w:rsidR="00D06FA2" w:rsidRDefault="00000000">
            <w:r>
              <w:t>draw.io, Google Sheets or Excel latency table, optional Wokwi/IoT screenshot only if faculty permits, GitHub.</w:t>
            </w:r>
          </w:p>
        </w:tc>
      </w:tr>
      <w:tr w:rsidR="00D06FA2" w14:paraId="6B03586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63D92B" w14:textId="77777777" w:rsidR="00D06FA2"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A8F0017" w14:textId="77777777" w:rsidR="00D06FA2" w:rsidRDefault="00000000">
            <w:r>
              <w:t>Use the same capstone title and infrastructure direction already defended in CO2 AT3. Do not repeat VM sizing; focus on cloud service access.</w:t>
            </w:r>
          </w:p>
        </w:tc>
      </w:tr>
    </w:tbl>
    <w:p w14:paraId="7A6376C1" w14:textId="77777777" w:rsidR="00D06FA2" w:rsidRDefault="00D06FA2"/>
    <w:tbl>
      <w:tblPr>
        <w:tblW w:w="0" w:type="auto"/>
        <w:jc w:val="center"/>
        <w:tblLook w:val="04A0" w:firstRow="1" w:lastRow="0" w:firstColumn="1" w:lastColumn="0" w:noHBand="0" w:noVBand="1"/>
      </w:tblPr>
      <w:tblGrid>
        <w:gridCol w:w="10265"/>
      </w:tblGrid>
      <w:tr w:rsidR="00D06FA2" w14:paraId="3F94B993"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54CFB662" w14:textId="77777777" w:rsidR="00D06FA2" w:rsidRDefault="00000000">
            <w:r>
              <w:rPr>
                <w:b/>
                <w:color w:val="143D59"/>
                <w:sz w:val="21"/>
              </w:rPr>
              <w:t>Learn</w:t>
            </w:r>
            <w:r>
              <w:br/>
              <w:t xml:space="preserve">Cloud computing is powerful but may be physically distant from sensors and users. Edge computing places small decisions very near the data source. Fog computing introduces an intermediate distributed layer between edge devices and the central cloud. This experiment is an architecture reasoning activity; students are not required to build a real traffic </w:t>
            </w:r>
            <w:r>
              <w:lastRenderedPageBreak/>
              <w:t>sensor. The correct output is a placement decision supported by latency and data-volume reasoning.</w:t>
            </w:r>
          </w:p>
        </w:tc>
      </w:tr>
    </w:tbl>
    <w:p w14:paraId="47A00C6D" w14:textId="77777777" w:rsidR="00D06FA2" w:rsidRDefault="00D06FA2"/>
    <w:p w14:paraId="62098B23" w14:textId="77777777" w:rsidR="00D06FA2" w:rsidRDefault="00000000">
      <w:pPr>
        <w:pStyle w:val="Heading2"/>
      </w:pPr>
      <w:r>
        <w:rPr>
          <w:color w:val="2B6CB0"/>
        </w:rPr>
        <w:t>Do</w:t>
      </w:r>
    </w:p>
    <w:p w14:paraId="232B99E1" w14:textId="77777777" w:rsidR="00D06FA2" w:rsidRDefault="00000000">
      <w:pPr>
        <w:ind w:left="198"/>
      </w:pPr>
      <w:r>
        <w:rPr>
          <w:b/>
        </w:rPr>
        <w:t xml:space="preserve">□ </w:t>
      </w:r>
      <w:r>
        <w:t>Use this scenario: traffic cameras and road sensors produce vehicle count, speed, congestion level and emergency vehicle alerts. Some actions must happen immediately at the signal, some can be handled at a regional traffic control unit, and some can be stored in the central cloud for analysis.</w:t>
      </w:r>
    </w:p>
    <w:p w14:paraId="5ABB103F" w14:textId="77777777" w:rsidR="00D06FA2" w:rsidRDefault="00000000">
      <w:pPr>
        <w:ind w:left="198"/>
      </w:pPr>
      <w:r>
        <w:rPr>
          <w:b/>
        </w:rPr>
        <w:t xml:space="preserve">□ </w:t>
      </w:r>
      <w:r>
        <w:t>Classify each task into edge, fog or cloud. Put instant signal switching and emergency alert detection near edge. Put junction-level aggregation and area coordination in fog. Put long-term storage, analytics dashboard and city-level reports in cloud.</w:t>
      </w:r>
    </w:p>
    <w:p w14:paraId="556B33FA" w14:textId="77777777" w:rsidR="00D06FA2" w:rsidRDefault="00000000">
      <w:pPr>
        <w:ind w:left="198"/>
      </w:pPr>
      <w:r>
        <w:rPr>
          <w:b/>
        </w:rPr>
        <w:t xml:space="preserve">□ </w:t>
      </w:r>
      <w:r>
        <w:t>Open a spreadsheet and create a latency table with columns: task, data generated, decision deadline, suitable layer, reason. Use example decision deadlines such as 1 second for emergency signal response, 5-10 seconds for regional coordination and minutes/hours for reports. The exact numbers are reasoning aids, not measured network results.</w:t>
      </w:r>
    </w:p>
    <w:p w14:paraId="0CB5D7AA" w14:textId="77777777" w:rsidR="00D06FA2" w:rsidRDefault="00000000">
      <w:pPr>
        <w:ind w:left="198"/>
      </w:pPr>
      <w:r>
        <w:rPr>
          <w:b/>
        </w:rPr>
        <w:t xml:space="preserve">□ </w:t>
      </w:r>
      <w:r>
        <w:t>Draw the architecture in draw.io. Show sensors/cameras at the road, edge device at signal controller, fog node at regional traffic control, cloud platform for storage/analytics and dashboard for administrator. Use arrows to show data movement and labels to show why each layer is used.</w:t>
      </w:r>
    </w:p>
    <w:p w14:paraId="371F4011" w14:textId="77777777" w:rsidR="00D06FA2" w:rsidRDefault="00000000">
      <w:pPr>
        <w:ind w:left="198"/>
      </w:pPr>
      <w:r>
        <w:rPr>
          <w:b/>
        </w:rPr>
        <w:t xml:space="preserve">□ </w:t>
      </w:r>
      <w:r>
        <w:t>Connect the same idea to the capstone. If the capstone has live location, sensor, mobile offline, queue, emergency, QR attendance or fast alert behavior, identify what can be edge/fog/cloud. If the capstone does not need edge/fog, state that browser/mobile client -&gt; cloud service access is sufficient and justify it.</w:t>
      </w:r>
    </w:p>
    <w:tbl>
      <w:tblPr>
        <w:tblW w:w="0" w:type="auto"/>
        <w:jc w:val="center"/>
        <w:tblLook w:val="04A0" w:firstRow="1" w:lastRow="0" w:firstColumn="1" w:lastColumn="0" w:noHBand="0" w:noVBand="1"/>
      </w:tblPr>
      <w:tblGrid>
        <w:gridCol w:w="10265"/>
      </w:tblGrid>
      <w:tr w:rsidR="00D06FA2" w14:paraId="528179E6"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44E9A591" w14:textId="77777777" w:rsidR="00D06FA2" w:rsidRDefault="00000000">
            <w:r>
              <w:rPr>
                <w:b/>
                <w:color w:val="143D59"/>
                <w:sz w:val="21"/>
              </w:rPr>
              <w:t>Observe</w:t>
            </w:r>
            <w:r>
              <w:br/>
              <w:t>Check whether time-critical actions are placed closer to data sources and whether long-term storage/analytics remain in the cloud.</w:t>
            </w:r>
          </w:p>
        </w:tc>
      </w:tr>
    </w:tbl>
    <w:p w14:paraId="4C2E5EAC" w14:textId="77777777" w:rsidR="00D06FA2" w:rsidRDefault="00D06FA2"/>
    <w:p w14:paraId="29F2B877" w14:textId="77777777" w:rsidR="00D06FA2" w:rsidRDefault="00000000">
      <w:pPr>
        <w:pStyle w:val="Heading2"/>
      </w:pPr>
      <w:r>
        <w:rPr>
          <w:color w:val="2B6CB0"/>
        </w:rPr>
        <w:t>Record Evidence</w:t>
      </w:r>
    </w:p>
    <w:tbl>
      <w:tblPr>
        <w:tblW w:w="0" w:type="auto"/>
        <w:jc w:val="center"/>
        <w:tblLook w:val="04A0" w:firstRow="1" w:lastRow="0" w:firstColumn="1" w:lastColumn="0" w:noHBand="0" w:noVBand="1"/>
      </w:tblPr>
      <w:tblGrid>
        <w:gridCol w:w="3070"/>
        <w:gridCol w:w="4356"/>
        <w:gridCol w:w="3055"/>
      </w:tblGrid>
      <w:tr w:rsidR="00D06FA2" w14:paraId="7EF7FA31"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F9B67BF" w14:textId="77777777" w:rsidR="00D06FA2" w:rsidRDefault="00000000">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7E80544" w14:textId="77777777" w:rsidR="00D06FA2" w:rsidRDefault="00000000">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B1EFDB6" w14:textId="77777777" w:rsidR="00D06FA2" w:rsidRDefault="00000000">
            <w:r>
              <w:rPr>
                <w:b/>
                <w:color w:val="143D59"/>
              </w:rPr>
              <w:t>Checkpoint</w:t>
            </w:r>
          </w:p>
        </w:tc>
      </w:tr>
      <w:tr w:rsidR="00D06FA2" w14:paraId="7A0EDFEA"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462A28" w14:textId="77777777" w:rsidR="00D06FA2" w:rsidRDefault="00000000">
            <w:r>
              <w:t>Task classification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0CBF9DA" w14:textId="6826CDCF" w:rsidR="00D06FA2" w:rsidRDefault="00017D9F">
            <w:r w:rsidRPr="00017D9F">
              <w:drawing>
                <wp:inline distT="0" distB="0" distL="0" distR="0" wp14:anchorId="33B27344" wp14:editId="508B0BCB">
                  <wp:extent cx="2628900" cy="1626514"/>
                  <wp:effectExtent l="0" t="0" r="0" b="0"/>
                  <wp:docPr id="14247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217" name=""/>
                          <pic:cNvPicPr/>
                        </pic:nvPicPr>
                        <pic:blipFill>
                          <a:blip r:embed="rId19"/>
                          <a:stretch>
                            <a:fillRect/>
                          </a:stretch>
                        </pic:blipFill>
                        <pic:spPr>
                          <a:xfrm>
                            <a:off x="0" y="0"/>
                            <a:ext cx="2637183" cy="1631639"/>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C3CF84F" w14:textId="77777777" w:rsidR="00D06FA2" w:rsidRDefault="00000000">
            <w:r>
              <w:t>[ ] Completed</w:t>
            </w:r>
          </w:p>
        </w:tc>
      </w:tr>
      <w:tr w:rsidR="00D06FA2" w14:paraId="04EEC296"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7B0FF88" w14:textId="77777777" w:rsidR="00D06FA2" w:rsidRDefault="00000000">
            <w:r>
              <w:t>Latency reasoning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47D10F" w14:textId="46DA2FC4" w:rsidR="00D06FA2" w:rsidRDefault="00017D9F">
            <w:r w:rsidRPr="00017D9F">
              <w:drawing>
                <wp:inline distT="0" distB="0" distL="0" distR="0" wp14:anchorId="3B675BB4" wp14:editId="142FFB32">
                  <wp:extent cx="2629012" cy="1163782"/>
                  <wp:effectExtent l="0" t="0" r="0" b="0"/>
                  <wp:docPr id="6439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1020" name=""/>
                          <pic:cNvPicPr/>
                        </pic:nvPicPr>
                        <pic:blipFill>
                          <a:blip r:embed="rId20"/>
                          <a:stretch>
                            <a:fillRect/>
                          </a:stretch>
                        </pic:blipFill>
                        <pic:spPr>
                          <a:xfrm>
                            <a:off x="0" y="0"/>
                            <a:ext cx="2659250" cy="1177167"/>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A2BFF51" w14:textId="77777777" w:rsidR="00D06FA2" w:rsidRDefault="00000000">
            <w:r>
              <w:t>[ ] Completed</w:t>
            </w:r>
          </w:p>
        </w:tc>
      </w:tr>
      <w:tr w:rsidR="00D06FA2" w14:paraId="132E216B"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6ABA738" w14:textId="77777777" w:rsidR="00D06FA2" w:rsidRDefault="00000000">
            <w:r>
              <w:lastRenderedPageBreak/>
              <w:t>Edge-fog-cloud architecture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3AE810" w14:textId="64CE9F77" w:rsidR="00D06FA2" w:rsidRDefault="00017D9F">
            <w:r w:rsidRPr="00017D9F">
              <w:drawing>
                <wp:inline distT="0" distB="0" distL="0" distR="0" wp14:anchorId="65C89030" wp14:editId="5A507A38">
                  <wp:extent cx="1463167" cy="2171888"/>
                  <wp:effectExtent l="0" t="0" r="3810" b="0"/>
                  <wp:docPr id="178280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05897" name=""/>
                          <pic:cNvPicPr/>
                        </pic:nvPicPr>
                        <pic:blipFill>
                          <a:blip r:embed="rId21"/>
                          <a:stretch>
                            <a:fillRect/>
                          </a:stretch>
                        </pic:blipFill>
                        <pic:spPr>
                          <a:xfrm>
                            <a:off x="0" y="0"/>
                            <a:ext cx="1463167" cy="2171888"/>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E563AF" w14:textId="77777777" w:rsidR="00D06FA2" w:rsidRDefault="00000000">
            <w:r>
              <w:t>[ ] Completed</w:t>
            </w:r>
          </w:p>
        </w:tc>
      </w:tr>
      <w:tr w:rsidR="00D06FA2" w14:paraId="3ADC1BBE"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BC4CEA0" w14:textId="77777777" w:rsidR="00D06FA2" w:rsidRDefault="00000000">
            <w:r>
              <w:t>Deployment location justification.</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837B846" w14:textId="047C01A7" w:rsidR="00D06FA2" w:rsidRDefault="00017D9F">
            <w:r w:rsidRPr="00017D9F">
              <w:t>SecureVote does not require edge or fog computing for its current prototype because its main operations are cloud-based and do not depend on physical sensors or strict real-time local processing. Students can access the application through a browser or mobile client, while authentication, voting operations, audit logging, database storage and result processing are handled by cloud services. Direct cloud access is therefore sufficient for the current system. Edge or fog computing could be considered in the future if SecureVote introduces offline voting devices, local polling-station processing, QR-based attendance verification or other latency-sensitive operations.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CA541DB" w14:textId="77777777" w:rsidR="00D06FA2" w:rsidRDefault="00000000">
            <w:r>
              <w:t>[ ] Completed</w:t>
            </w:r>
          </w:p>
        </w:tc>
      </w:tr>
      <w:tr w:rsidR="00D06FA2" w14:paraId="30970C0D"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9210FCE" w14:textId="77777777" w:rsidR="00D06FA2" w:rsidRDefault="00000000">
            <w:r>
              <w:t>Capstone relevance note.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682C1F" w14:textId="79783609" w:rsidR="00D06FA2" w:rsidRPr="00017D9F" w:rsidRDefault="00017D9F">
            <w:pPr>
              <w:rPr>
                <w:lang w:val="en-IN"/>
              </w:rPr>
            </w:pPr>
            <w:r w:rsidRPr="00017D9F">
              <w:rPr>
                <w:lang w:val="en-IN"/>
              </w:rPr>
              <w:t>Edge computing should handle time-critical operations such as instant traffic signal switching and emergency vehicle detection because these tasks require very low latency and should be processed close to the data source. Fog computing should handle junction-level data aggregation and regional traffic coordination because it provides an intermediate processing layer closer to multiple edge devices. Cloud computing should handle long-term storage, analytics, dashboards and city-level reports because these workloads involve larger amounts of data and do not require immediate responses. This architecture reduces unnecessary data transmission to the central cloud while improving response time for critical operations.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719CBE" w14:textId="77777777" w:rsidR="00D06FA2" w:rsidRDefault="00000000">
            <w:r>
              <w:t>[ ] Completed</w:t>
            </w:r>
          </w:p>
        </w:tc>
      </w:tr>
    </w:tbl>
    <w:p w14:paraId="2DB61F32" w14:textId="77777777" w:rsidR="00D06FA2" w:rsidRDefault="00D06FA2"/>
    <w:p w14:paraId="765C1646" w14:textId="77777777" w:rsidR="00017D9F" w:rsidRDefault="00017D9F"/>
    <w:p w14:paraId="440324CF" w14:textId="77777777" w:rsidR="00017D9F" w:rsidRDefault="00017D9F"/>
    <w:p w14:paraId="0F99CA07" w14:textId="77777777" w:rsidR="00017D9F" w:rsidRDefault="00017D9F"/>
    <w:p w14:paraId="3ED79E27" w14:textId="77777777" w:rsidR="00D06FA2" w:rsidRDefault="00000000">
      <w:pPr>
        <w:pStyle w:val="Heading2"/>
      </w:pPr>
      <w:r>
        <w:rPr>
          <w:color w:val="2B6CB0"/>
        </w:rPr>
        <w:lastRenderedPageBreak/>
        <w:t>Explain</w:t>
      </w:r>
    </w:p>
    <w:p w14:paraId="70DB019A" w14:textId="77777777" w:rsidR="00D06FA2" w:rsidRDefault="00000000">
      <w:r>
        <w:rPr>
          <w:b/>
        </w:rPr>
        <w:t>Which part of the system should run at edge, fog and cloud? Justify with latency and data-volume reasoning.</w:t>
      </w:r>
    </w:p>
    <w:p w14:paraId="1CD95D12" w14:textId="77777777" w:rsidR="00D06FA2"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D06FA2" w14:paraId="3CBD76E2"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59D43336" w14:textId="190A1984" w:rsidR="00D06FA2" w:rsidRPr="00017D9F" w:rsidRDefault="00017D9F">
            <w:pPr>
              <w:rPr>
                <w:sz w:val="18"/>
                <w:lang w:val="en-IN"/>
              </w:rPr>
            </w:pPr>
            <w:r w:rsidRPr="00017D9F">
              <w:rPr>
                <w:sz w:val="18"/>
                <w:lang w:val="en-IN"/>
              </w:rPr>
              <w:t>Edge computing should handle time-critical operations such as instant traffic signal switching and emergency vehicle detection because these tasks require very low latency and should be processed close to the data source. Fog computing should handle junction-level data aggregation and regional traffic coordination because it provides an intermediate processing layer closer to multiple edge devices. Cloud computing should handle long-term storage, analytics, dashboards and city-level reports because these workloads involve larger amounts of data and do not require immediate responses. This architecture reduces unnecessary data transmission to the central cloud while improving response time for critical operations.</w:t>
            </w:r>
          </w:p>
        </w:tc>
      </w:tr>
    </w:tbl>
    <w:p w14:paraId="76E6D7D1" w14:textId="77777777" w:rsidR="00D06FA2" w:rsidRDefault="00D06FA2"/>
    <w:p w14:paraId="10F274B3" w14:textId="77777777" w:rsidR="00D06FA2" w:rsidRDefault="00000000">
      <w:pPr>
        <w:pStyle w:val="Heading2"/>
      </w:pPr>
      <w:r>
        <w:rPr>
          <w:color w:val="2B6CB0"/>
        </w:rPr>
        <w:t>Extend to Capstone</w:t>
      </w:r>
    </w:p>
    <w:p w14:paraId="4073AF99" w14:textId="77777777" w:rsidR="00D06FA2" w:rsidRDefault="00000000">
      <w:r>
        <w:t>If your capstone has location-sensitive, sensor-based, offline-first or fast-alert requirements, identify the edge/fog/cloud placement. If not applicable, justify why direct cloud access is sufficient.</w:t>
      </w:r>
    </w:p>
    <w:tbl>
      <w:tblPr>
        <w:tblW w:w="0" w:type="auto"/>
        <w:jc w:val="center"/>
        <w:tblLook w:val="04A0" w:firstRow="1" w:lastRow="0" w:firstColumn="1" w:lastColumn="0" w:noHBand="0" w:noVBand="1"/>
      </w:tblPr>
      <w:tblGrid>
        <w:gridCol w:w="5132"/>
        <w:gridCol w:w="5132"/>
      </w:tblGrid>
      <w:tr w:rsidR="00D06FA2" w14:paraId="6A3CA5E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1245FBE" w14:textId="77777777" w:rsidR="00D06FA2" w:rsidRDefault="00000000">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79C9B9" w14:textId="38687C7A" w:rsidR="00D06FA2" w:rsidRDefault="00017D9F">
            <w:r w:rsidRPr="00017D9F">
              <w:t>SecureVote: A Green Cloud-Based Campus Election Management System Using Audit Logs and Result Integrity</w:t>
            </w:r>
          </w:p>
        </w:tc>
      </w:tr>
      <w:tr w:rsidR="00D06FA2" w14:paraId="042F895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3B59E1B" w14:textId="77777777" w:rsidR="00D06FA2" w:rsidRDefault="00000000">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97F5011" w14:textId="3E5EC1B0" w:rsidR="00D06FA2" w:rsidRDefault="00017D9F">
            <w:r w:rsidRPr="00017D9F">
              <w:t>Managed Firebase cloud services with Firebase Authentication, Cloud Firestore, Firebase Storage, Firebase Cloud Functions and Firebase Cloud Messaging, supported by VM and containerized application modules.</w:t>
            </w:r>
          </w:p>
        </w:tc>
      </w:tr>
      <w:tr w:rsidR="00D06FA2" w14:paraId="47827DF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B4E7C3" w14:textId="77777777" w:rsidR="00D06FA2" w:rsidRDefault="00000000">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D2BE1CE" w14:textId="7A3A1A9F" w:rsidR="00D06FA2" w:rsidRDefault="00017D9F">
            <w:r w:rsidRPr="00017D9F">
              <w:t>Direct cloud access through browser or mobile clients is used because SecureVote does not currently require edge or fog processing.</w:t>
            </w:r>
          </w:p>
        </w:tc>
      </w:tr>
      <w:tr w:rsidR="00D06FA2" w14:paraId="0BE34A6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4285150" w14:textId="77777777" w:rsidR="00D06FA2" w:rsidRDefault="00000000">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C45450" w14:textId="0474AEFE" w:rsidR="00D06FA2" w:rsidRDefault="00017D9F">
            <w:r w:rsidRPr="00017D9F">
              <w:t>Dependence on internet connectivity may affect access to the voting system if a user has poor or unavailable network connectivity.</w:t>
            </w:r>
          </w:p>
        </w:tc>
      </w:tr>
      <w:tr w:rsidR="00D06FA2" w14:paraId="1B728D8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9AABE0B" w14:textId="77777777" w:rsidR="00D06FA2" w:rsidRDefault="00000000">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649774D" w14:textId="4118F7E4" w:rsidR="00D06FA2" w:rsidRDefault="00017D9F">
            <w:r w:rsidRPr="00017D9F">
              <w:t>The system could be extended with offline-first polling-station functionality or local edge processing for QR verification and temporary transaction handling, followed by secure synchronization with the cloud when connectivity is restored.</w:t>
            </w:r>
          </w:p>
        </w:tc>
      </w:tr>
    </w:tbl>
    <w:p w14:paraId="14AB611D" w14:textId="77777777" w:rsidR="00D06FA2" w:rsidRDefault="00D06FA2"/>
    <w:p w14:paraId="0DB94172" w14:textId="77777777" w:rsidR="00D06FA2" w:rsidRDefault="00000000">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D06FA2" w14:paraId="60335C2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71076D4" w14:textId="77777777" w:rsidR="00D06FA2"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DAB5045" w14:textId="77777777" w:rsidR="00D06FA2" w:rsidRDefault="00000000">
            <w:r>
              <w:t>CO3_AT1/Experiment_4</w:t>
            </w:r>
          </w:p>
        </w:tc>
      </w:tr>
      <w:tr w:rsidR="00D06FA2" w14:paraId="3FE333D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D6426F4" w14:textId="77777777" w:rsidR="00D06FA2"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6373B19" w14:textId="77777777" w:rsidR="00D06FA2" w:rsidRDefault="00000000">
            <w:r>
              <w:t>Completed PDF, diagrams, screenshots and any exported table.</w:t>
            </w:r>
          </w:p>
        </w:tc>
      </w:tr>
      <w:tr w:rsidR="00D06FA2" w14:paraId="0646C3E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A482EB3" w14:textId="77777777" w:rsidR="00D06FA2"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3444F9" w14:textId="77777777" w:rsidR="00D06FA2" w:rsidRDefault="00000000">
            <w:r>
              <w:t>Paste GitHub repository link and attach final PDF.</w:t>
            </w:r>
          </w:p>
        </w:tc>
      </w:tr>
    </w:tbl>
    <w:p w14:paraId="63D708CD" w14:textId="77777777" w:rsidR="00D06FA2" w:rsidRDefault="00D06FA2"/>
    <w:p w14:paraId="26A1CE3F" w14:textId="77777777" w:rsidR="00017D9F" w:rsidRDefault="00017D9F"/>
    <w:p w14:paraId="3C951A4C" w14:textId="77777777" w:rsidR="00017D9F" w:rsidRDefault="00017D9F"/>
    <w:p w14:paraId="4B799908" w14:textId="77777777" w:rsidR="00D06FA2" w:rsidRDefault="00000000">
      <w:pPr>
        <w:pStyle w:val="Heading1"/>
      </w:pPr>
      <w:r>
        <w:rPr>
          <w:color w:val="143D59"/>
          <w:sz w:val="32"/>
        </w:rPr>
        <w:lastRenderedPageBreak/>
        <w:t>Experiment 5: Cloud Application Deployment and Access Workflow</w:t>
      </w:r>
    </w:p>
    <w:tbl>
      <w:tblPr>
        <w:tblW w:w="0" w:type="auto"/>
        <w:jc w:val="center"/>
        <w:tblLook w:val="04A0" w:firstRow="1" w:lastRow="0" w:firstColumn="1" w:lastColumn="0" w:noHBand="0" w:noVBand="1"/>
      </w:tblPr>
      <w:tblGrid>
        <w:gridCol w:w="5132"/>
        <w:gridCol w:w="5132"/>
      </w:tblGrid>
      <w:tr w:rsidR="00D06FA2" w14:paraId="0F43924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2F0ABB7" w14:textId="77777777" w:rsidR="00D06FA2" w:rsidRDefault="00000000">
            <w:r>
              <w:t>Original CO3 Question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F83CDC" w14:textId="77777777" w:rsidR="00D06FA2" w:rsidRDefault="00000000">
            <w:r>
              <w:t>Demonstrate a cloud application deployment workflow showing client access, browser interaction, web API call, storage access, and monitoring.</w:t>
            </w:r>
          </w:p>
        </w:tc>
      </w:tr>
      <w:tr w:rsidR="00D06FA2" w14:paraId="28DCB96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50474D" w14:textId="77777777" w:rsidR="00D06FA2" w:rsidRDefault="00000000">
            <w:r>
              <w:t>Tools</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8CC18B5" w14:textId="77777777" w:rsidR="00D06FA2" w:rsidRDefault="00000000">
            <w:r>
              <w:t>GitHub Pages as primary beginner path, Firebase Hosting as optional path, Postman, draw.io, GitHub repository, browser.</w:t>
            </w:r>
          </w:p>
        </w:tc>
      </w:tr>
      <w:tr w:rsidR="00D06FA2" w14:paraId="648408A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C0D871" w14:textId="77777777" w:rsidR="00D06FA2" w:rsidRDefault="00000000">
            <w:r>
              <w:t>CO2 AT3 Continuity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3C39D9" w14:textId="77777777" w:rsidR="00D06FA2" w:rsidRDefault="00000000">
            <w:r>
              <w:t>Use the same capstone title and infrastructure direction already defended in CO2 AT3. Do not repeat VM sizing; focus on cloud service access.</w:t>
            </w:r>
          </w:p>
        </w:tc>
      </w:tr>
    </w:tbl>
    <w:p w14:paraId="384CF22B" w14:textId="77777777" w:rsidR="00D06FA2" w:rsidRDefault="00D06FA2"/>
    <w:tbl>
      <w:tblPr>
        <w:tblW w:w="0" w:type="auto"/>
        <w:jc w:val="center"/>
        <w:tblLook w:val="04A0" w:firstRow="1" w:lastRow="0" w:firstColumn="1" w:lastColumn="0" w:noHBand="0" w:noVBand="1"/>
      </w:tblPr>
      <w:tblGrid>
        <w:gridCol w:w="10265"/>
      </w:tblGrid>
      <w:tr w:rsidR="00D06FA2" w14:paraId="5E11F027"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7AF32CFD" w14:textId="77777777" w:rsidR="00D06FA2" w:rsidRDefault="00000000">
            <w:r>
              <w:rPr>
                <w:b/>
                <w:color w:val="143D59"/>
                <w:sz w:val="21"/>
              </w:rPr>
              <w:t>Learn</w:t>
            </w:r>
            <w:r>
              <w:br/>
              <w:t>A cloud-backed application is accessed through a browser or mobile client. The user action travels through frontend, API/backend, authentication, platform services, storage/database and monitoring/logging components. GitHub Pages is the primary beginner path because it can host a simple static page from a repository. Firebase Hosting may be used when the student is comfortable with Firebase CLI or Cloud Shell.</w:t>
            </w:r>
          </w:p>
        </w:tc>
      </w:tr>
    </w:tbl>
    <w:p w14:paraId="7136E6F3" w14:textId="77777777" w:rsidR="00D06FA2" w:rsidRDefault="00D06FA2"/>
    <w:p w14:paraId="6246EFDC" w14:textId="77777777" w:rsidR="00D06FA2" w:rsidRDefault="00000000">
      <w:pPr>
        <w:pStyle w:val="Heading2"/>
      </w:pPr>
      <w:r>
        <w:rPr>
          <w:color w:val="2B6CB0"/>
        </w:rPr>
        <w:t>Do</w:t>
      </w:r>
    </w:p>
    <w:p w14:paraId="566CC73A" w14:textId="77777777" w:rsidR="00D06FA2" w:rsidRDefault="00000000">
      <w:pPr>
        <w:ind w:left="198"/>
      </w:pPr>
      <w:r>
        <w:rPr>
          <w:b/>
        </w:rPr>
        <w:t xml:space="preserve">□ </w:t>
      </w:r>
      <w:r>
        <w:t>Create or open a GitHub repository for CO3 AT1. Add a simple index.html file. The page should show the capstone title, one user action and one cloud service used. Example page sections: product name, user action, API endpoint idea, storage used and evidence link.</w:t>
      </w:r>
    </w:p>
    <w:p w14:paraId="2623E306" w14:textId="77777777" w:rsidR="00D06FA2" w:rsidRDefault="00000000">
      <w:pPr>
        <w:ind w:left="198"/>
      </w:pPr>
      <w:r>
        <w:rPr>
          <w:b/>
        </w:rPr>
        <w:t xml:space="preserve">□ </w:t>
      </w:r>
      <w:r>
        <w:t>In the repository settings, open Pages. Select the main branch and root folder as the publishing source when available. Save the Pages setting and wait for GitHub to publish the site. Open the generated Pages URL in the browser and verify that the page loads.</w:t>
      </w:r>
    </w:p>
    <w:p w14:paraId="49C926AF" w14:textId="77777777" w:rsidR="00D06FA2" w:rsidRDefault="00000000">
      <w:pPr>
        <w:ind w:left="198"/>
      </w:pPr>
      <w:r>
        <w:rPr>
          <w:b/>
        </w:rPr>
        <w:t xml:space="preserve">□ </w:t>
      </w:r>
      <w:r>
        <w:t>If Firebase Hosting is used instead, open Firebase Console, choose Hosting, follow the hosting setup guidance, and deploy using Firebase CLI or Cloud Shell only when faculty confirms that the device and account are ready. For most beginners, GitHub Pages evidence is sufficient for this experiment.</w:t>
      </w:r>
    </w:p>
    <w:p w14:paraId="44DDE8AE" w14:textId="77777777" w:rsidR="00D06FA2" w:rsidRDefault="00000000">
      <w:pPr>
        <w:ind w:left="198"/>
      </w:pPr>
      <w:r>
        <w:rPr>
          <w:b/>
        </w:rPr>
        <w:t xml:space="preserve">□ </w:t>
      </w:r>
      <w:r>
        <w:t>Use Postman evidence from Experiment 2 or create a new test request that represents one action from the hosted page. Example: the user clicks Submit Complaint, the frontend sends POST /reports, the backend stores the complaint image path and returns a status response.</w:t>
      </w:r>
    </w:p>
    <w:p w14:paraId="103444A3" w14:textId="77777777" w:rsidR="00D06FA2" w:rsidRDefault="00000000">
      <w:pPr>
        <w:ind w:left="198"/>
      </w:pPr>
      <w:r>
        <w:rPr>
          <w:b/>
        </w:rPr>
        <w:t xml:space="preserve">□ </w:t>
      </w:r>
      <w:r>
        <w:t>Draw the complete access workflow in draw.io: Browser/Mobile Client -&gt; Hosted Frontend -&gt; API Endpoint -&gt; Authentication Check -&gt; Backend/Serverless Logic -&gt; Cloud Storage/Database -&gt; Response -&gt; Monitoring/Log. Paste the hosted URL, browser screenshot, workflow diagram and GitHub repository link.</w:t>
      </w:r>
    </w:p>
    <w:tbl>
      <w:tblPr>
        <w:tblW w:w="0" w:type="auto"/>
        <w:jc w:val="center"/>
        <w:tblLook w:val="04A0" w:firstRow="1" w:lastRow="0" w:firstColumn="1" w:lastColumn="0" w:noHBand="0" w:noVBand="1"/>
      </w:tblPr>
      <w:tblGrid>
        <w:gridCol w:w="10265"/>
      </w:tblGrid>
      <w:tr w:rsidR="00D06FA2" w14:paraId="08E5D658" w14:textId="77777777">
        <w:trPr>
          <w:jc w:val="center"/>
        </w:trPr>
        <w:tc>
          <w:tcPr>
            <w:tcW w:w="10265" w:type="dxa"/>
            <w:tcBorders>
              <w:top w:val="single" w:sz="6" w:space="0" w:color="9CB6CC"/>
              <w:left w:val="single" w:sz="6" w:space="0" w:color="9CB6CC"/>
              <w:bottom w:val="single" w:sz="6" w:space="0" w:color="9CB6CC"/>
              <w:right w:val="single" w:sz="6" w:space="0" w:color="9CB6CC"/>
            </w:tcBorders>
            <w:shd w:val="clear" w:color="auto" w:fill="F4F8FC"/>
          </w:tcPr>
          <w:p w14:paraId="4039EA7F" w14:textId="77777777" w:rsidR="00D06FA2" w:rsidRDefault="00000000">
            <w:r>
              <w:rPr>
                <w:b/>
                <w:color w:val="143D59"/>
                <w:sz w:val="21"/>
              </w:rPr>
              <w:t>Observe</w:t>
            </w:r>
            <w:r>
              <w:br/>
              <w:t>Verify whether the hosted page or simulated access URL opens, whether the API/storage flow is technically consistent, and whether monitoring/logging evidence is identified.</w:t>
            </w:r>
          </w:p>
        </w:tc>
      </w:tr>
    </w:tbl>
    <w:p w14:paraId="745C9707" w14:textId="77777777" w:rsidR="00D06FA2" w:rsidRDefault="00D06FA2"/>
    <w:p w14:paraId="1F1AD611" w14:textId="77777777" w:rsidR="00D06FA2" w:rsidRDefault="00000000">
      <w:pPr>
        <w:pStyle w:val="Heading2"/>
      </w:pPr>
      <w:r>
        <w:rPr>
          <w:color w:val="2B6CB0"/>
        </w:rPr>
        <w:t>Record Evidence</w:t>
      </w:r>
    </w:p>
    <w:tbl>
      <w:tblPr>
        <w:tblW w:w="0" w:type="auto"/>
        <w:jc w:val="center"/>
        <w:tblLook w:val="04A0" w:firstRow="1" w:lastRow="0" w:firstColumn="1" w:lastColumn="0" w:noHBand="0" w:noVBand="1"/>
      </w:tblPr>
      <w:tblGrid>
        <w:gridCol w:w="3113"/>
        <w:gridCol w:w="4350"/>
        <w:gridCol w:w="3018"/>
      </w:tblGrid>
      <w:tr w:rsidR="00D06FA2" w14:paraId="7EEF1FB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6392FAA7" w14:textId="77777777" w:rsidR="00D06FA2" w:rsidRDefault="00000000">
            <w:r>
              <w:rPr>
                <w:b/>
                <w:color w:val="143D59"/>
              </w:rPr>
              <w:t>Evidence Item</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18A6C684" w14:textId="77777777" w:rsidR="00D06FA2" w:rsidRDefault="00000000">
            <w:r>
              <w:rPr>
                <w:b/>
                <w:color w:val="143D59"/>
              </w:rPr>
              <w:t>Student Reference / Screenshot Number</w:t>
            </w:r>
          </w:p>
        </w:tc>
        <w:tc>
          <w:tcPr>
            <w:tcW w:w="342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511A745E" w14:textId="77777777" w:rsidR="00D06FA2" w:rsidRDefault="00000000">
            <w:r>
              <w:rPr>
                <w:b/>
                <w:color w:val="143D59"/>
              </w:rPr>
              <w:t>Checkpoint</w:t>
            </w:r>
          </w:p>
        </w:tc>
      </w:tr>
      <w:tr w:rsidR="00D06FA2" w14:paraId="2798EA39"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6A1EE47" w14:textId="77777777" w:rsidR="00D06FA2" w:rsidRDefault="00000000">
            <w:r>
              <w:lastRenderedPageBreak/>
              <w:t>Hosted page URL or approved simulation evidence.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D3EF86D" w14:textId="79ACE722" w:rsidR="00D06FA2" w:rsidRDefault="00705FE4">
            <w:r w:rsidRPr="00705FE4">
              <w:drawing>
                <wp:inline distT="0" distB="0" distL="0" distR="0" wp14:anchorId="792C05A6" wp14:editId="55261182">
                  <wp:extent cx="2105602" cy="1782941"/>
                  <wp:effectExtent l="0" t="0" r="0" b="8255"/>
                  <wp:docPr id="142361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9477" name=""/>
                          <pic:cNvPicPr/>
                        </pic:nvPicPr>
                        <pic:blipFill>
                          <a:blip r:embed="rId22"/>
                          <a:stretch>
                            <a:fillRect/>
                          </a:stretch>
                        </pic:blipFill>
                        <pic:spPr>
                          <a:xfrm>
                            <a:off x="0" y="0"/>
                            <a:ext cx="2109878" cy="1786562"/>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CD573E" w14:textId="77777777" w:rsidR="00D06FA2" w:rsidRDefault="00000000">
            <w:r>
              <w:t>[ ] Completed</w:t>
            </w:r>
          </w:p>
        </w:tc>
      </w:tr>
      <w:tr w:rsidR="00D06FA2" w14:paraId="0DD47BE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5E5A8F" w14:textId="77777777" w:rsidR="00D06FA2" w:rsidRDefault="00000000">
            <w:r>
              <w:t>Browser access screenshot.</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C4EF3A" w14:textId="41C7FB52" w:rsidR="00D06FA2" w:rsidRDefault="00705FE4">
            <w:r w:rsidRPr="00705FE4">
              <w:drawing>
                <wp:inline distT="0" distB="0" distL="0" distR="0" wp14:anchorId="30014D62" wp14:editId="3D028537">
                  <wp:extent cx="2105602" cy="1782941"/>
                  <wp:effectExtent l="0" t="0" r="0" b="8255"/>
                  <wp:docPr id="92078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9477" name=""/>
                          <pic:cNvPicPr/>
                        </pic:nvPicPr>
                        <pic:blipFill>
                          <a:blip r:embed="rId22"/>
                          <a:stretch>
                            <a:fillRect/>
                          </a:stretch>
                        </pic:blipFill>
                        <pic:spPr>
                          <a:xfrm>
                            <a:off x="0" y="0"/>
                            <a:ext cx="2109878" cy="1786562"/>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41A3E4A" w14:textId="77777777" w:rsidR="00D06FA2" w:rsidRDefault="00000000">
            <w:r>
              <w:t>[ ] Completed</w:t>
            </w:r>
          </w:p>
        </w:tc>
      </w:tr>
      <w:tr w:rsidR="00D06FA2" w14:paraId="3B87B745"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BA1BFF5" w14:textId="77777777" w:rsidR="00D06FA2" w:rsidRDefault="00000000">
            <w:r>
              <w:t>API/storage workflow diagram.</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74DE395" w14:textId="5CA84334" w:rsidR="00D06FA2" w:rsidRDefault="00705FE4">
            <w:r w:rsidRPr="00705FE4">
              <w:drawing>
                <wp:inline distT="0" distB="0" distL="0" distR="0" wp14:anchorId="3E271B47" wp14:editId="0EBD436C">
                  <wp:extent cx="1262149" cy="2127156"/>
                  <wp:effectExtent l="0" t="0" r="0" b="6985"/>
                  <wp:docPr id="65154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6262" name=""/>
                          <pic:cNvPicPr/>
                        </pic:nvPicPr>
                        <pic:blipFill>
                          <a:blip r:embed="rId23"/>
                          <a:stretch>
                            <a:fillRect/>
                          </a:stretch>
                        </pic:blipFill>
                        <pic:spPr>
                          <a:xfrm>
                            <a:off x="0" y="0"/>
                            <a:ext cx="1263802" cy="2129941"/>
                          </a:xfrm>
                          <a:prstGeom prst="rect">
                            <a:avLst/>
                          </a:prstGeom>
                        </pic:spPr>
                      </pic:pic>
                    </a:graphicData>
                  </a:graphic>
                </wp:inline>
              </w:drawing>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220B335" w14:textId="77777777" w:rsidR="00D06FA2" w:rsidRDefault="00000000">
            <w:r>
              <w:t>[ ] Completed</w:t>
            </w:r>
          </w:p>
        </w:tc>
      </w:tr>
      <w:tr w:rsidR="00D06FA2" w14:paraId="68424A9F"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08EA2B1" w14:textId="77777777" w:rsidR="00D06FA2" w:rsidRDefault="00000000">
            <w:r>
              <w:t>Monitoring/logging metric table.</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B043BDD" w14:textId="696A50A9" w:rsidR="00D06FA2" w:rsidRDefault="00705FE4">
            <w:r>
              <w:t>Firebase Analytics</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7965C6" w14:textId="77777777" w:rsidR="00D06FA2" w:rsidRDefault="00000000">
            <w:r>
              <w:t>[ ] Completed</w:t>
            </w:r>
          </w:p>
        </w:tc>
      </w:tr>
      <w:tr w:rsidR="00D06FA2" w14:paraId="720B3963" w14:textId="77777777">
        <w:trPr>
          <w:jc w:val="center"/>
        </w:trPr>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35B2F7" w14:textId="77777777" w:rsidR="00D06FA2" w:rsidRDefault="00000000">
            <w:r>
              <w:t>GitHub repository link.</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11F9B93" w14:textId="0C467DEB" w:rsidR="00D06FA2" w:rsidRDefault="00A1145E">
            <w:r w:rsidRPr="00A1145E">
              <w:t>https://github.com/ViswanathSaiSandeep/CSA15-CO-Assesments-192324029/tree/main/CO3_AT1</w:t>
            </w:r>
          </w:p>
        </w:tc>
        <w:tc>
          <w:tcPr>
            <w:tcW w:w="342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4A03B2E" w14:textId="77777777" w:rsidR="00D06FA2" w:rsidRDefault="00000000">
            <w:r>
              <w:t>[ ] Completed</w:t>
            </w:r>
          </w:p>
        </w:tc>
      </w:tr>
    </w:tbl>
    <w:p w14:paraId="33A57776" w14:textId="77777777" w:rsidR="00D06FA2" w:rsidRDefault="00D06FA2"/>
    <w:p w14:paraId="6DE4C44E" w14:textId="77777777" w:rsidR="00D06FA2" w:rsidRDefault="00000000">
      <w:pPr>
        <w:pStyle w:val="Heading2"/>
      </w:pPr>
      <w:r>
        <w:rPr>
          <w:color w:val="2B6CB0"/>
        </w:rPr>
        <w:t>Explain</w:t>
      </w:r>
    </w:p>
    <w:p w14:paraId="7C4BC763" w14:textId="77777777" w:rsidR="00D06FA2" w:rsidRDefault="00000000">
      <w:r>
        <w:rPr>
          <w:b/>
        </w:rPr>
        <w:t>Explain the complete request flow from client action to cloud output and monitoring.</w:t>
      </w:r>
    </w:p>
    <w:p w14:paraId="022D2644" w14:textId="77777777" w:rsidR="00D06FA2" w:rsidRDefault="00000000">
      <w:pPr>
        <w:pStyle w:val="Heading3"/>
      </w:pPr>
      <w:r>
        <w:rPr>
          <w:color w:val="143D59"/>
          <w:sz w:val="23"/>
        </w:rPr>
        <w:t>Student Explanation Space</w:t>
      </w:r>
    </w:p>
    <w:tbl>
      <w:tblPr>
        <w:tblW w:w="0" w:type="auto"/>
        <w:jc w:val="center"/>
        <w:tblLook w:val="04A0" w:firstRow="1" w:lastRow="0" w:firstColumn="1" w:lastColumn="0" w:noHBand="0" w:noVBand="1"/>
      </w:tblPr>
      <w:tblGrid>
        <w:gridCol w:w="10265"/>
      </w:tblGrid>
      <w:tr w:rsidR="00D06FA2" w14:paraId="3D8C5713" w14:textId="77777777">
        <w:trPr>
          <w:trHeight w:val="567"/>
          <w:jc w:val="center"/>
        </w:trPr>
        <w:tc>
          <w:tcPr>
            <w:tcW w:w="10265" w:type="dxa"/>
            <w:tcBorders>
              <w:top w:val="single" w:sz="6" w:space="0" w:color="CAD7E3"/>
              <w:left w:val="single" w:sz="6" w:space="0" w:color="CAD7E3"/>
              <w:bottom w:val="single" w:sz="6" w:space="0" w:color="CAD7E3"/>
              <w:right w:val="single" w:sz="6" w:space="0" w:color="CAD7E3"/>
            </w:tcBorders>
            <w:shd w:val="clear" w:color="auto" w:fill="FFFFFF"/>
            <w:vAlign w:val="center"/>
          </w:tcPr>
          <w:p w14:paraId="1921B794" w14:textId="5FC515C9" w:rsidR="00D06FA2" w:rsidRPr="00A1145E" w:rsidRDefault="00000000">
            <w:pPr>
              <w:rPr>
                <w:sz w:val="18"/>
                <w:lang w:val="en-IN"/>
              </w:rPr>
            </w:pPr>
            <w:r>
              <w:rPr>
                <w:sz w:val="18"/>
              </w:rPr>
              <w:t xml:space="preserve"> </w:t>
            </w:r>
            <w:r w:rsidR="00A1145E" w:rsidRPr="00A1145E">
              <w:rPr>
                <w:sz w:val="18"/>
                <w:lang w:val="en-IN"/>
              </w:rPr>
              <w:t>When a user opens the SecureVote application, the browser accesses the hosted frontend through GitHub Pages. When the user performs an action such as submitting a vote, the frontend sends a request to the appropriate API endpoint. The authentication layer verifies the user's identity and authorization before the backend or serverless logic processes the request. The backend communicates with Cloud Firestore or Firebase Storage to read or store the required data. The cloud service then returns a response to the frontend, which displays the result to the user. Application activity, authentication events, errors and important operations can be monitored through cloud logging and monitoring services. This workflow provides controlled access between the user, application and cloud resources.</w:t>
            </w:r>
          </w:p>
        </w:tc>
      </w:tr>
    </w:tbl>
    <w:p w14:paraId="1CACCDA7" w14:textId="77777777" w:rsidR="00D06FA2" w:rsidRDefault="00D06FA2"/>
    <w:p w14:paraId="2C5A4D12" w14:textId="77777777" w:rsidR="00D06FA2" w:rsidRDefault="00000000">
      <w:pPr>
        <w:pStyle w:val="Heading2"/>
      </w:pPr>
      <w:r>
        <w:rPr>
          <w:color w:val="2B6CB0"/>
        </w:rPr>
        <w:t>Extend to Capstone</w:t>
      </w:r>
    </w:p>
    <w:p w14:paraId="1F4B775E" w14:textId="77777777" w:rsidR="00D06FA2" w:rsidRDefault="00000000">
      <w:r>
        <w:t>Extend the workflow to the capstone product carried forward from CO2 AT3, showing how the planned infrastructure now exposes usable cloud services.</w:t>
      </w:r>
    </w:p>
    <w:tbl>
      <w:tblPr>
        <w:tblW w:w="0" w:type="auto"/>
        <w:jc w:val="center"/>
        <w:tblLook w:val="04A0" w:firstRow="1" w:lastRow="0" w:firstColumn="1" w:lastColumn="0" w:noHBand="0" w:noVBand="1"/>
      </w:tblPr>
      <w:tblGrid>
        <w:gridCol w:w="5132"/>
        <w:gridCol w:w="5132"/>
      </w:tblGrid>
      <w:tr w:rsidR="00D06FA2" w14:paraId="050F0895"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D2F2418" w14:textId="77777777" w:rsidR="00D06FA2" w:rsidRDefault="00000000">
            <w:r>
              <w:t>Capstone Title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488897C" w14:textId="6215B162" w:rsidR="00D06FA2" w:rsidRDefault="00A1145E">
            <w:r w:rsidRPr="00A1145E">
              <w:t>SecureVote: A Green Cloud-Based Campus Election Management System Using Audit Logs and Result Integrity</w:t>
            </w:r>
          </w:p>
        </w:tc>
      </w:tr>
      <w:tr w:rsidR="00D06FA2" w14:paraId="45CE81D6"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CC8E7E3" w14:textId="77777777" w:rsidR="00D06FA2" w:rsidRDefault="00000000">
            <w:r>
              <w:t>CO2 AT3 Infrastructure Decision Carried Forward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274CC4D" w14:textId="677FA066" w:rsidR="00D06FA2" w:rsidRDefault="00A1145E">
            <w:r w:rsidRPr="00A1145E">
              <w:t>Managed Firebase services with Firebase Authentication, Cloud Firestore, Firebase Storage, Firebase Cloud Functions and Firebase Cloud Messaging, supported by VM and containerized application modules.</w:t>
            </w:r>
          </w:p>
        </w:tc>
      </w:tr>
      <w:tr w:rsidR="00D06FA2" w14:paraId="788CB02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E57BCBF" w14:textId="77777777" w:rsidR="00D06FA2" w:rsidRDefault="00000000">
            <w:r>
              <w:t>Cloud Service / Access Layer Added in this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6F0A23C" w14:textId="3A556681" w:rsidR="00D06FA2" w:rsidRDefault="00A1145E">
            <w:r w:rsidRPr="00A1145E">
              <w:t>GitHub Pages is used to demonstrate hosted frontend access. The frontend represents the SecureVote client layer and connects conceptually to REST APIs, authentication, Cloud Firestore and Firebase Storage.</w:t>
            </w:r>
          </w:p>
        </w:tc>
      </w:tr>
      <w:tr w:rsidR="00D06FA2" w14:paraId="671C877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4E0E79" w14:textId="77777777" w:rsidR="00D06FA2" w:rsidRDefault="00000000">
            <w:r>
              <w:t>Risk or Limitation Identified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58E1730" w14:textId="583AE6B5" w:rsidR="00D06FA2" w:rsidRDefault="00A1145E">
            <w:r w:rsidRPr="00A1145E">
              <w:t>GitHub Pages provides static hosting and cannot directly perform secure backend operations. Authentication, database access and sensitive voting operations must therefore be handled through protected backend or serverless services.</w:t>
            </w:r>
          </w:p>
        </w:tc>
      </w:tr>
      <w:tr w:rsidR="00D06FA2" w14:paraId="3BC3509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C85EA53" w14:textId="77777777" w:rsidR="00D06FA2" w:rsidRDefault="00000000">
            <w:r>
              <w:t>Improvement for Prototype or Pilot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7B42ED" w14:textId="68C6C259" w:rsidR="00D06FA2" w:rsidRDefault="00A1145E">
            <w:r w:rsidRPr="00A1145E">
              <w:t>Deploy the complete frontend using Firebase Hosting or another suitable cloud hosting service and connect it to authenticated Firebase Cloud Functions and Cloud Firestore APIs. Add monitoring, audit logging and secure access controls for production deployment.</w:t>
            </w:r>
          </w:p>
        </w:tc>
      </w:tr>
    </w:tbl>
    <w:p w14:paraId="4EF7B088" w14:textId="77777777" w:rsidR="00D06FA2" w:rsidRDefault="00D06FA2"/>
    <w:p w14:paraId="0F3C3F08" w14:textId="77777777" w:rsidR="00D06FA2" w:rsidRDefault="00000000">
      <w:pPr>
        <w:pStyle w:val="Heading2"/>
      </w:pPr>
      <w:r>
        <w:rPr>
          <w:color w:val="2B6CB0"/>
        </w:rPr>
        <w:t>Submit</w:t>
      </w:r>
    </w:p>
    <w:tbl>
      <w:tblPr>
        <w:tblW w:w="0" w:type="auto"/>
        <w:jc w:val="center"/>
        <w:tblLook w:val="04A0" w:firstRow="1" w:lastRow="0" w:firstColumn="1" w:lastColumn="0" w:noHBand="0" w:noVBand="1"/>
      </w:tblPr>
      <w:tblGrid>
        <w:gridCol w:w="5132"/>
        <w:gridCol w:w="5132"/>
      </w:tblGrid>
      <w:tr w:rsidR="00D06FA2" w14:paraId="23C3015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4ABF6B" w14:textId="77777777" w:rsidR="00D06FA2" w:rsidRDefault="00000000">
            <w:r>
              <w:t>GitHub Folder</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F9E3779" w14:textId="77777777" w:rsidR="00D06FA2" w:rsidRDefault="00000000">
            <w:r>
              <w:t>CO3_AT1/Experiment_5</w:t>
            </w:r>
          </w:p>
        </w:tc>
      </w:tr>
      <w:tr w:rsidR="00D06FA2" w14:paraId="24F79A2D"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B180F8D" w14:textId="77777777" w:rsidR="00D06FA2" w:rsidRDefault="00000000">
            <w:r>
              <w:t>Files to Upload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51941A1" w14:textId="77777777" w:rsidR="00D06FA2" w:rsidRDefault="00000000">
            <w:r>
              <w:t>Completed PDF, diagrams, screenshots and any exported table.</w:t>
            </w:r>
          </w:p>
        </w:tc>
      </w:tr>
      <w:tr w:rsidR="00D06FA2" w14:paraId="24CCB7F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9E27E46" w14:textId="77777777" w:rsidR="00D06FA2" w:rsidRDefault="00000000">
            <w:r>
              <w:t>Google Classroom Entry</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1319AD" w14:textId="77777777" w:rsidR="00D06FA2" w:rsidRDefault="00000000">
            <w:r>
              <w:t>Paste GitHub repository link and attach final PDF.</w:t>
            </w:r>
          </w:p>
        </w:tc>
      </w:tr>
    </w:tbl>
    <w:p w14:paraId="5CB99E4C" w14:textId="77777777" w:rsidR="00D06FA2" w:rsidRDefault="00D06FA2"/>
    <w:p w14:paraId="57FAAC37" w14:textId="77777777" w:rsidR="00D06FA2" w:rsidRDefault="00000000">
      <w:pPr>
        <w:pStyle w:val="Heading1"/>
      </w:pPr>
      <w:r>
        <w:rPr>
          <w:color w:val="143D59"/>
          <w:sz w:val="32"/>
        </w:rPr>
        <w:t>Final Submission Checklist</w:t>
      </w:r>
    </w:p>
    <w:tbl>
      <w:tblPr>
        <w:tblW w:w="0" w:type="auto"/>
        <w:jc w:val="center"/>
        <w:tblLook w:val="04A0" w:firstRow="1" w:lastRow="0" w:firstColumn="1" w:lastColumn="0" w:noHBand="0" w:noVBand="1"/>
      </w:tblPr>
      <w:tblGrid>
        <w:gridCol w:w="5132"/>
        <w:gridCol w:w="5132"/>
      </w:tblGrid>
      <w:tr w:rsidR="00D06FA2" w14:paraId="7B6DEC91"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46AD9551" w14:textId="77777777" w:rsidR="00D06FA2" w:rsidRDefault="00000000">
            <w:r>
              <w:rPr>
                <w:b/>
                <w:color w:val="143D59"/>
              </w:rPr>
              <w:t>Checklist Item</w:t>
            </w:r>
          </w:p>
        </w:tc>
        <w:tc>
          <w:tcPr>
            <w:tcW w:w="5132" w:type="dxa"/>
            <w:tcBorders>
              <w:top w:val="single" w:sz="6" w:space="0" w:color="B7C7D6"/>
              <w:left w:val="single" w:sz="6" w:space="0" w:color="B7C7D6"/>
              <w:bottom w:val="single" w:sz="6" w:space="0" w:color="B7C7D6"/>
              <w:right w:val="single" w:sz="6" w:space="0" w:color="B7C7D6"/>
            </w:tcBorders>
            <w:shd w:val="clear" w:color="auto" w:fill="EAF3FB"/>
            <w:vAlign w:val="center"/>
          </w:tcPr>
          <w:p w14:paraId="0C462E61" w14:textId="77777777" w:rsidR="00D06FA2" w:rsidRDefault="00000000">
            <w:r>
              <w:rPr>
                <w:b/>
                <w:color w:val="143D59"/>
              </w:rPr>
              <w:t>Status</w:t>
            </w:r>
          </w:p>
        </w:tc>
      </w:tr>
      <w:tr w:rsidR="00D06FA2" w14:paraId="3755408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31972C2" w14:textId="77777777" w:rsidR="00D06FA2" w:rsidRDefault="00000000">
            <w:r>
              <w:t>Experiment 1 completed with storage model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2544E86" w14:textId="77777777" w:rsidR="00D06FA2" w:rsidRDefault="00000000">
            <w:r>
              <w:t>[ ]</w:t>
            </w:r>
          </w:p>
        </w:tc>
      </w:tr>
      <w:tr w:rsidR="00D06FA2" w14:paraId="0F31DF74"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C9A1AD7" w14:textId="77777777" w:rsidR="00D06FA2" w:rsidRDefault="00000000">
            <w:r>
              <w:t>Experiment 2 completed with API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F049E19" w14:textId="77777777" w:rsidR="00D06FA2" w:rsidRDefault="00000000">
            <w:r>
              <w:t>[ ]</w:t>
            </w:r>
          </w:p>
        </w:tc>
      </w:tr>
      <w:tr w:rsidR="00D06FA2" w14:paraId="74A0010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7562BBA" w14:textId="77777777" w:rsidR="00D06FA2" w:rsidRDefault="00000000">
            <w:r>
              <w:t>Experiment 3 completed with serverless/event-flow evidence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FD83618" w14:textId="77777777" w:rsidR="00D06FA2" w:rsidRDefault="00000000">
            <w:r>
              <w:t>[ ]</w:t>
            </w:r>
          </w:p>
        </w:tc>
      </w:tr>
      <w:tr w:rsidR="00D06FA2" w14:paraId="59684C4A"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9550A64" w14:textId="77777777" w:rsidR="00D06FA2" w:rsidRDefault="00000000">
            <w:r>
              <w:t>Experiment 4 completed with edge/fog/cloud reasoning</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E7C80DD" w14:textId="77777777" w:rsidR="00D06FA2" w:rsidRDefault="00000000">
            <w:r>
              <w:t>[ ]</w:t>
            </w:r>
          </w:p>
        </w:tc>
      </w:tr>
      <w:tr w:rsidR="00D06FA2" w14:paraId="2C0D4D9C"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143A0F5" w14:textId="77777777" w:rsidR="00D06FA2" w:rsidRDefault="00000000">
            <w:r>
              <w:lastRenderedPageBreak/>
              <w:t>Experiment 5 completed with cloud application access workflow</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A8283F5" w14:textId="77777777" w:rsidR="00D06FA2" w:rsidRDefault="00000000">
            <w:r>
              <w:t>[ ]</w:t>
            </w:r>
          </w:p>
        </w:tc>
      </w:tr>
      <w:tr w:rsidR="00D06FA2" w14:paraId="6ED5A903"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6719F7" w14:textId="77777777" w:rsidR="00D06FA2" w:rsidRDefault="00000000">
            <w:r>
              <w:t>All diagrams exported and pasted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F5BC65D" w14:textId="77777777" w:rsidR="00D06FA2" w:rsidRDefault="00000000">
            <w:r>
              <w:t>[ ]</w:t>
            </w:r>
          </w:p>
        </w:tc>
      </w:tr>
      <w:tr w:rsidR="00D06FA2" w14:paraId="4D909A0E"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5C1C005" w14:textId="77777777" w:rsidR="00D06FA2" w:rsidRDefault="00000000">
            <w:r>
              <w:t>All screenshots are readable and privacy-safe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4F030E5" w14:textId="77777777" w:rsidR="00D06FA2" w:rsidRDefault="00000000">
            <w:r>
              <w:t>[ ]</w:t>
            </w:r>
          </w:p>
        </w:tc>
      </w:tr>
      <w:tr w:rsidR="00D06FA2" w14:paraId="4FD6701F"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F72F542" w14:textId="77777777" w:rsidR="00D06FA2" w:rsidRDefault="00000000">
            <w:r>
              <w:t>Capstone extension completed for every experiment</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837CD94" w14:textId="77777777" w:rsidR="00D06FA2" w:rsidRDefault="00000000">
            <w:r>
              <w:t>[ ]</w:t>
            </w:r>
          </w:p>
        </w:tc>
      </w:tr>
      <w:tr w:rsidR="00D06FA2" w14:paraId="6802EA17"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098286E" w14:textId="77777777" w:rsidR="00D06FA2" w:rsidRDefault="00000000">
            <w:r>
              <w:t>GitHub folder created and link added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1853F5A1" w14:textId="77777777" w:rsidR="00D06FA2" w:rsidRDefault="00000000">
            <w:r>
              <w:t>[ ]</w:t>
            </w:r>
          </w:p>
        </w:tc>
      </w:tr>
      <w:tr w:rsidR="00D06FA2" w14:paraId="5241B59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2DB74EE" w14:textId="77777777" w:rsidR="00D06FA2" w:rsidRDefault="00000000">
            <w:r>
              <w:t>Google Classroom submission completed</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4821C2F9" w14:textId="77777777" w:rsidR="00D06FA2" w:rsidRDefault="00000000">
            <w:r>
              <w:t>[ ]</w:t>
            </w:r>
          </w:p>
        </w:tc>
      </w:tr>
    </w:tbl>
    <w:p w14:paraId="3DE0CB68" w14:textId="77777777" w:rsidR="00D06FA2" w:rsidRDefault="00D06FA2"/>
    <w:p w14:paraId="73E83549" w14:textId="77777777" w:rsidR="00D06FA2" w:rsidRDefault="00000000">
      <w:pPr>
        <w:pStyle w:val="Heading1"/>
      </w:pPr>
      <w:r>
        <w:rPr>
          <w:color w:val="143D59"/>
          <w:sz w:val="32"/>
        </w:rPr>
        <w:t>Student Assurance</w:t>
      </w:r>
    </w:p>
    <w:tbl>
      <w:tblPr>
        <w:tblW w:w="0" w:type="auto"/>
        <w:jc w:val="center"/>
        <w:tblLook w:val="04A0" w:firstRow="1" w:lastRow="0" w:firstColumn="1" w:lastColumn="0" w:noHBand="0" w:noVBand="1"/>
      </w:tblPr>
      <w:tblGrid>
        <w:gridCol w:w="5132"/>
        <w:gridCol w:w="5132"/>
      </w:tblGrid>
      <w:tr w:rsidR="00D06FA2" w14:paraId="04BA1EA0"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2E512FED" w14:textId="77777777" w:rsidR="00D06FA2" w:rsidRDefault="00000000">
            <w:r>
              <w:t>Declaration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BA85B0E" w14:textId="77777777" w:rsidR="00D06FA2" w:rsidRDefault="00000000">
            <w:r>
              <w:t>I confirm that this CO3 AT1 guided experiment workbook contains my own cloud access evidence, diagrams, observations, explanations and capstone extensions. I have not shared private credentials or sensitive information.</w:t>
            </w:r>
          </w:p>
        </w:tc>
      </w:tr>
      <w:tr w:rsidR="00D06FA2" w14:paraId="3D603ED2"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7335A162" w14:textId="77777777" w:rsidR="00D06FA2" w:rsidRDefault="00000000">
            <w:r>
              <w:t>Student Signature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B7D34D2" w14:textId="634B6BEF" w:rsidR="00D06FA2" w:rsidRDefault="00A1145E">
            <w:r>
              <w:t>VISWANATH SAI SANDEEP</w:t>
            </w:r>
          </w:p>
        </w:tc>
      </w:tr>
      <w:tr w:rsidR="00D06FA2" w14:paraId="4965D3A8"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3056D2BC" w14:textId="77777777" w:rsidR="00D06FA2" w:rsidRDefault="00000000">
            <w:r>
              <w:t>Faculty Verification</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0DDF44FA" w14:textId="77777777" w:rsidR="00D06FA2" w:rsidRDefault="00D06FA2"/>
        </w:tc>
      </w:tr>
      <w:tr w:rsidR="00D06FA2" w14:paraId="4F25764B" w14:textId="77777777">
        <w:trPr>
          <w:jc w:val="center"/>
        </w:trPr>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6275ADA5" w14:textId="77777777" w:rsidR="00D06FA2" w:rsidRDefault="00000000">
            <w:r>
              <w:t>Date</w:t>
            </w:r>
          </w:p>
        </w:tc>
        <w:tc>
          <w:tcPr>
            <w:tcW w:w="5132" w:type="dxa"/>
            <w:tcBorders>
              <w:top w:val="single" w:sz="6" w:space="0" w:color="B7C7D6"/>
              <w:left w:val="single" w:sz="6" w:space="0" w:color="B7C7D6"/>
              <w:bottom w:val="single" w:sz="6" w:space="0" w:color="B7C7D6"/>
              <w:right w:val="single" w:sz="6" w:space="0" w:color="B7C7D6"/>
            </w:tcBorders>
            <w:shd w:val="clear" w:color="auto" w:fill="FFFFFF"/>
            <w:vAlign w:val="center"/>
          </w:tcPr>
          <w:p w14:paraId="57937612" w14:textId="0C58CF71" w:rsidR="00D06FA2" w:rsidRDefault="00A1145E">
            <w:r>
              <w:t>24-08-2026</w:t>
            </w:r>
          </w:p>
        </w:tc>
      </w:tr>
    </w:tbl>
    <w:p w14:paraId="6B37E858" w14:textId="77777777" w:rsidR="00D06FA2" w:rsidRDefault="00D06FA2"/>
    <w:sectPr w:rsidR="00D06FA2" w:rsidSect="00034616">
      <w:headerReference w:type="default" r:id="rId24"/>
      <w:footerReference w:type="default" r:id="rId25"/>
      <w:pgSz w:w="11909" w:h="16834"/>
      <w:pgMar w:top="765" w:right="822" w:bottom="709"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F098E" w14:textId="77777777" w:rsidR="00095CCE" w:rsidRDefault="00095CCE">
      <w:pPr>
        <w:spacing w:after="0" w:line="240" w:lineRule="auto"/>
      </w:pPr>
      <w:r>
        <w:separator/>
      </w:r>
    </w:p>
  </w:endnote>
  <w:endnote w:type="continuationSeparator" w:id="0">
    <w:p w14:paraId="3B9B1727" w14:textId="77777777" w:rsidR="00095CCE" w:rsidRDefault="00095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BB4CD" w14:textId="77777777" w:rsidR="00D06FA2" w:rsidRDefault="00000000">
    <w:pPr>
      <w:pStyle w:val="Footer"/>
      <w:jc w:val="center"/>
    </w:pPr>
    <w:r>
      <w:rPr>
        <w:color w:val="66788A"/>
        <w:sz w:val="16"/>
      </w:rPr>
      <w:t>CSA15 Cloud Computing and Big Data Analytics | CO3 AT1 | Owner: Dr C. Rajesh Babu,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70F36" w14:textId="77777777" w:rsidR="00095CCE" w:rsidRDefault="00095CCE">
      <w:pPr>
        <w:spacing w:after="0" w:line="240" w:lineRule="auto"/>
      </w:pPr>
      <w:r>
        <w:separator/>
      </w:r>
    </w:p>
  </w:footnote>
  <w:footnote w:type="continuationSeparator" w:id="0">
    <w:p w14:paraId="265535D3" w14:textId="77777777" w:rsidR="00095CCE" w:rsidRDefault="00095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DAB8" w14:textId="77777777" w:rsidR="00D06FA2" w:rsidRDefault="00000000">
    <w:pPr>
      <w:pStyle w:val="Header"/>
      <w:jc w:val="center"/>
    </w:pPr>
    <w:r>
      <w:rPr>
        <w:noProof/>
      </w:rPr>
      <w:drawing>
        <wp:inline distT="0" distB="0" distL="0" distR="0" wp14:anchorId="3A726477" wp14:editId="518500E5">
          <wp:extent cx="1908000" cy="245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ATS_Engineering_Logo.png"/>
                  <pic:cNvPicPr/>
                </pic:nvPicPr>
                <pic:blipFill>
                  <a:blip r:embed="rId1"/>
                  <a:stretch>
                    <a:fillRect/>
                  </a:stretch>
                </pic:blipFill>
                <pic:spPr>
                  <a:xfrm>
                    <a:off x="0" y="0"/>
                    <a:ext cx="1908000" cy="2451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815996">
    <w:abstractNumId w:val="8"/>
  </w:num>
  <w:num w:numId="2" w16cid:durableId="766124338">
    <w:abstractNumId w:val="6"/>
  </w:num>
  <w:num w:numId="3" w16cid:durableId="1874462054">
    <w:abstractNumId w:val="5"/>
  </w:num>
  <w:num w:numId="4" w16cid:durableId="1047989928">
    <w:abstractNumId w:val="4"/>
  </w:num>
  <w:num w:numId="5" w16cid:durableId="1668165839">
    <w:abstractNumId w:val="7"/>
  </w:num>
  <w:num w:numId="6" w16cid:durableId="2040205527">
    <w:abstractNumId w:val="3"/>
  </w:num>
  <w:num w:numId="7" w16cid:durableId="1171138461">
    <w:abstractNumId w:val="2"/>
  </w:num>
  <w:num w:numId="8" w16cid:durableId="875390051">
    <w:abstractNumId w:val="1"/>
  </w:num>
  <w:num w:numId="9" w16cid:durableId="273828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D9F"/>
    <w:rsid w:val="00034616"/>
    <w:rsid w:val="0006063C"/>
    <w:rsid w:val="00071F66"/>
    <w:rsid w:val="00095CCE"/>
    <w:rsid w:val="0015074B"/>
    <w:rsid w:val="0029639D"/>
    <w:rsid w:val="00326F90"/>
    <w:rsid w:val="00516CE4"/>
    <w:rsid w:val="00705FE4"/>
    <w:rsid w:val="00990EAD"/>
    <w:rsid w:val="00997AB5"/>
    <w:rsid w:val="00A1145E"/>
    <w:rsid w:val="00AA1D8D"/>
    <w:rsid w:val="00B47730"/>
    <w:rsid w:val="00C07B64"/>
    <w:rsid w:val="00CB0664"/>
    <w:rsid w:val="00CE6972"/>
    <w:rsid w:val="00D06FA2"/>
    <w:rsid w:val="00D405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C412E"/>
  <w14:defaultImageDpi w14:val="300"/>
  <w15:docId w15:val="{79BFCC23-EAAB-458A-A795-F42C03CE2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16C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17</Pages>
  <Words>4585</Words>
  <Characters>26139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CSA15 CO3 AT1 Guided Cloud Access Experiments - Workbook Template</vt:lpstr>
    </vt:vector>
  </TitlesOfParts>
  <Manager/>
  <Company/>
  <LinksUpToDate>false</LinksUpToDate>
  <CharactersWithSpaces>30663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CO3 AT1 Guided Cloud Access Experiments - Workbook Template</dc:title>
  <dc:subject>CO3 AT1 Guided Workbook</dc:subject>
  <dc:creator>Dr C. Rajesh Babu</dc:creator>
  <cp:keywords>CSA15, Cloud Computing and Big Data Analytics, CO3, AT1, SSETSCS415</cp:keywords>
  <dc:description>Owner: Dr C. Rajesh Babu; Employee ID: SSETSCS415</dc:description>
  <cp:lastModifiedBy>SAI SANDEEP</cp:lastModifiedBy>
  <cp:revision>3</cp:revision>
  <dcterms:created xsi:type="dcterms:W3CDTF">2013-12-23T23:15:00Z</dcterms:created>
  <dcterms:modified xsi:type="dcterms:W3CDTF">2026-08-24T04:16:00Z</dcterms:modified>
  <cp:category>CSA15 Course Assessment</cp:category>
</cp:coreProperties>
</file>