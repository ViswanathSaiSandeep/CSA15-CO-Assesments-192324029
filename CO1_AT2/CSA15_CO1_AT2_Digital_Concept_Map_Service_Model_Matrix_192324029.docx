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F819B2" w14:paraId="5A2C5DB9"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45566E74" w14:textId="77777777" w:rsidR="00F819B2" w:rsidRDefault="00000000">
            <w:pPr>
              <w:jc w:val="center"/>
            </w:pPr>
            <w:r>
              <w:rPr>
                <w:noProof/>
              </w:rPr>
              <w:drawing>
                <wp:inline distT="0" distB="0" distL="0" distR="0" wp14:anchorId="27F70D0E" wp14:editId="4BBC8C28">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1FD837FA" w14:textId="77777777" w:rsidR="00F819B2" w:rsidRDefault="00000000">
            <w:pPr>
              <w:spacing w:before="40" w:after="20"/>
              <w:jc w:val="center"/>
            </w:pPr>
            <w:r>
              <w:rPr>
                <w:b/>
                <w:color w:val="1F4E79"/>
                <w:sz w:val="34"/>
              </w:rPr>
              <w:t>CSA15 Cloud Computing and Big Data Analytics</w:t>
            </w:r>
          </w:p>
          <w:p w14:paraId="44E83182" w14:textId="77777777" w:rsidR="00F819B2" w:rsidRDefault="00000000">
            <w:pPr>
              <w:spacing w:after="20"/>
              <w:jc w:val="center"/>
            </w:pPr>
            <w:r>
              <w:rPr>
                <w:b/>
                <w:color w:val="2F6690"/>
                <w:sz w:val="26"/>
              </w:rPr>
              <w:t>CO1 AT2 - Digital Concept Map and Service Model Matrix</w:t>
            </w:r>
          </w:p>
          <w:p w14:paraId="1AC03134" w14:textId="77777777" w:rsidR="00F819B2" w:rsidRDefault="00000000">
            <w:pPr>
              <w:jc w:val="center"/>
            </w:pPr>
            <w:r>
              <w:rPr>
                <w:color w:val="334155"/>
              </w:rPr>
              <w:t>Individual Student Submission Template</w:t>
            </w:r>
          </w:p>
        </w:tc>
      </w:tr>
    </w:tbl>
    <w:p w14:paraId="73146722" w14:textId="77777777" w:rsidR="00F819B2"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944"/>
        <w:gridCol w:w="1875"/>
        <w:gridCol w:w="2835"/>
      </w:tblGrid>
      <w:tr w:rsidR="00F819B2" w14:paraId="46F3B490" w14:textId="77777777" w:rsidTr="00375BD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0C576E3" w14:textId="77777777" w:rsidR="00F819B2" w:rsidRDefault="00000000">
            <w:r>
              <w:rPr>
                <w:b/>
                <w:color w:val="1F2937"/>
                <w:sz w:val="18"/>
              </w:rPr>
              <w:t>Student Name</w:t>
            </w:r>
          </w:p>
        </w:tc>
        <w:tc>
          <w:tcPr>
            <w:tcW w:w="29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6EE643" w14:textId="24C7CF5B" w:rsidR="00F819B2" w:rsidRDefault="00375BDC">
            <w:r>
              <w:t>VISWANATH SAI SANDEEP</w:t>
            </w:r>
          </w:p>
        </w:tc>
        <w:tc>
          <w:tcPr>
            <w:tcW w:w="1875"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38485A9" w14:textId="77777777" w:rsidR="00F819B2"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087EC3" w14:textId="723996D9" w:rsidR="00F819B2" w:rsidRDefault="00375BDC">
            <w:r>
              <w:t>192324029</w:t>
            </w:r>
          </w:p>
        </w:tc>
      </w:tr>
      <w:tr w:rsidR="00F819B2" w14:paraId="43F568A6" w14:textId="77777777" w:rsidTr="00375BD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E62DB39" w14:textId="77777777" w:rsidR="00F819B2" w:rsidRDefault="00000000">
            <w:r>
              <w:rPr>
                <w:b/>
                <w:color w:val="1F2937"/>
                <w:sz w:val="18"/>
              </w:rPr>
              <w:t>Class / Section</w:t>
            </w:r>
          </w:p>
        </w:tc>
        <w:tc>
          <w:tcPr>
            <w:tcW w:w="29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80C432" w14:textId="27F9AC82" w:rsidR="00F819B2" w:rsidRDefault="00375BDC">
            <w:r>
              <w:t>-</w:t>
            </w:r>
          </w:p>
        </w:tc>
        <w:tc>
          <w:tcPr>
            <w:tcW w:w="1875"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3F36544" w14:textId="77777777" w:rsidR="00F819B2"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80B6E5" w14:textId="265D05BC" w:rsidR="00F819B2" w:rsidRDefault="00375BDC">
            <w:r>
              <w:t>B</w:t>
            </w:r>
          </w:p>
        </w:tc>
      </w:tr>
      <w:tr w:rsidR="00F819B2" w14:paraId="73B5934C" w14:textId="77777777" w:rsidTr="00375BD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8BC9314" w14:textId="77777777" w:rsidR="00F819B2" w:rsidRDefault="00000000">
            <w:r>
              <w:rPr>
                <w:b/>
                <w:color w:val="1F2937"/>
                <w:sz w:val="18"/>
              </w:rPr>
              <w:t>Course Code</w:t>
            </w:r>
          </w:p>
        </w:tc>
        <w:tc>
          <w:tcPr>
            <w:tcW w:w="29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6339E3" w14:textId="238D61E6" w:rsidR="00F819B2" w:rsidRDefault="00375BDC">
            <w:r>
              <w:t>CSA1512</w:t>
            </w:r>
          </w:p>
        </w:tc>
        <w:tc>
          <w:tcPr>
            <w:tcW w:w="1875"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AB08837" w14:textId="77777777" w:rsidR="00F819B2"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667C26" w14:textId="152949B7" w:rsidR="00F819B2" w:rsidRDefault="00375BDC">
            <w:r>
              <w:t>Cloud Computing &amp; Big Data Analytics</w:t>
            </w:r>
          </w:p>
        </w:tc>
      </w:tr>
      <w:tr w:rsidR="00F819B2" w14:paraId="70E6EE0F"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7E0AE1E" w14:textId="77777777" w:rsidR="00F819B2"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218470C5" w14:textId="4684353C" w:rsidR="00F819B2" w:rsidRDefault="00375BDC">
            <w:r w:rsidRPr="00375BDC">
              <w:t xml:space="preserve">SecureVote Cloud Campus Polling Platform </w:t>
            </w:r>
            <w:r w:rsidRPr="00375BDC">
              <w:t>with</w:t>
            </w:r>
            <w:r w:rsidRPr="00375BDC">
              <w:t xml:space="preserve"> Audit Logs and Result Integrity</w:t>
            </w:r>
          </w:p>
        </w:tc>
      </w:tr>
      <w:tr w:rsidR="00F819B2" w14:paraId="65CD3E4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647B400" w14:textId="77777777" w:rsidR="00F819B2"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7D15C42" w14:textId="2219A653" w:rsidR="00F819B2" w:rsidRDefault="00375BDC">
            <w:r>
              <w:t>13-7-2026</w:t>
            </w:r>
          </w:p>
        </w:tc>
      </w:tr>
      <w:tr w:rsidR="00F819B2" w14:paraId="791C80F3" w14:textId="77777777" w:rsidTr="00375BD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DDAC54C" w14:textId="77777777" w:rsidR="00F819B2" w:rsidRDefault="00000000">
            <w:r>
              <w:rPr>
                <w:b/>
                <w:color w:val="1F2937"/>
                <w:sz w:val="18"/>
              </w:rPr>
              <w:t>Faculty Name</w:t>
            </w:r>
          </w:p>
        </w:tc>
        <w:tc>
          <w:tcPr>
            <w:tcW w:w="29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CF9B20" w14:textId="4520F518" w:rsidR="00F819B2" w:rsidRDefault="00375BDC">
            <w:r>
              <w:t xml:space="preserve">Dr. Rajesh </w:t>
            </w:r>
            <w:proofErr w:type="spellStart"/>
            <w:r>
              <w:t>Babu.C</w:t>
            </w:r>
            <w:proofErr w:type="spellEnd"/>
          </w:p>
        </w:tc>
        <w:tc>
          <w:tcPr>
            <w:tcW w:w="1875"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37EDC09" w14:textId="77777777" w:rsidR="00F819B2"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CC3511" w14:textId="01F17A9E" w:rsidR="00F819B2" w:rsidRDefault="00375BDC">
            <w:r>
              <w:t>-</w:t>
            </w:r>
          </w:p>
        </w:tc>
      </w:tr>
      <w:tr w:rsidR="00F819B2" w14:paraId="631A376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58BD7D2" w14:textId="77777777" w:rsidR="00F819B2"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70E382B4" w14:textId="5EE8A0A2" w:rsidR="00F819B2" w:rsidRDefault="00375BDC">
            <w:r>
              <w:t>Computer Science &amp; Engineering – Artificial Intelligence &amp; Data Science</w:t>
            </w:r>
          </w:p>
        </w:tc>
      </w:tr>
    </w:tbl>
    <w:p w14:paraId="7FCCB971" w14:textId="77777777" w:rsidR="00F819B2"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F819B2" w14:paraId="6B23DDD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BF31F61" w14:textId="77777777" w:rsidR="00F819B2"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07CBD7" w14:textId="77777777" w:rsidR="00F819B2" w:rsidRDefault="00000000">
            <w:pPr>
              <w:spacing w:after="40"/>
            </w:pPr>
            <w:r>
              <w:rPr>
                <w:color w:val="1F2937"/>
                <w:sz w:val="18"/>
              </w:rPr>
              <w:t>CO1 - Explain the evolution, architecture, characteristics, service models, and emerging paradigms of cloud computing.</w:t>
            </w:r>
          </w:p>
        </w:tc>
      </w:tr>
      <w:tr w:rsidR="00F819B2" w14:paraId="2FDF02F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A020F57" w14:textId="77777777" w:rsidR="00F819B2"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136A3A" w14:textId="77777777" w:rsidR="00F819B2" w:rsidRDefault="00000000">
            <w:pPr>
              <w:spacing w:after="40"/>
            </w:pPr>
            <w:r>
              <w:rPr>
                <w:color w:val="1F2937"/>
                <w:sz w:val="18"/>
              </w:rPr>
              <w:t>Individual concept mapping, service-model responsibility analysis, and capstone-cloud interpretation.</w:t>
            </w:r>
          </w:p>
        </w:tc>
      </w:tr>
      <w:tr w:rsidR="00F819B2" w14:paraId="6103D92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980C985" w14:textId="77777777" w:rsidR="00F819B2"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BFB15B" w14:textId="77777777" w:rsidR="00F819B2"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F819B2" w14:paraId="70A4307F"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BAFB3EB" w14:textId="77777777" w:rsidR="00F819B2"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962206" w14:textId="77777777" w:rsidR="00F819B2" w:rsidRDefault="00000000">
            <w:pPr>
              <w:spacing w:after="40"/>
            </w:pPr>
            <w:r>
              <w:rPr>
                <w:color w:val="1F2937"/>
                <w:sz w:val="18"/>
              </w:rPr>
              <w:t>Editable DOCX + exported diagram evidence + GitHub repository link submitted in Google Classroom.</w:t>
            </w:r>
          </w:p>
        </w:tc>
      </w:tr>
      <w:tr w:rsidR="00F819B2" w14:paraId="4948624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5E55CB0" w14:textId="77777777" w:rsidR="00F819B2"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21C326" w14:textId="77777777" w:rsidR="00F819B2" w:rsidRDefault="00000000">
            <w:pPr>
              <w:spacing w:after="40"/>
            </w:pPr>
            <w:r>
              <w:rPr>
                <w:color w:val="1F2937"/>
                <w:sz w:val="18"/>
              </w:rPr>
              <w:t>draw.io / diagrams.net, Lucidchart, Miro, Canva, PowerPoint, Google Drawings, or equivalent diagramming tool.</w:t>
            </w:r>
          </w:p>
        </w:tc>
      </w:tr>
      <w:tr w:rsidR="00F819B2" w14:paraId="4B297FCF"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8EEC642" w14:textId="77777777" w:rsidR="00F819B2"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38BFF8" w14:textId="77777777" w:rsidR="00F819B2"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F819B2" w14:paraId="66A2637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21905A3" w14:textId="77777777" w:rsidR="00F819B2"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FA0518" w14:textId="77777777" w:rsidR="00F819B2" w:rsidRDefault="00000000">
            <w:pPr>
              <w:spacing w:after="40"/>
            </w:pPr>
            <w:r>
              <w:rPr>
                <w:color w:val="1F2937"/>
                <w:sz w:val="18"/>
              </w:rPr>
              <w:t>100 marks</w:t>
            </w:r>
          </w:p>
        </w:tc>
      </w:tr>
    </w:tbl>
    <w:p w14:paraId="7ECF1F86" w14:textId="77777777" w:rsidR="00F819B2"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F819B2" w14:paraId="5D054295"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6AF96092" w14:textId="77777777" w:rsidR="00F819B2" w:rsidRDefault="00000000">
            <w:pPr>
              <w:spacing w:after="40"/>
            </w:pPr>
            <w:r>
              <w:rPr>
                <w:b/>
                <w:color w:val="466A8F"/>
              </w:rPr>
              <w:t>Academic Integrity Statement</w:t>
            </w:r>
          </w:p>
          <w:p w14:paraId="7BFABBD8" w14:textId="77777777" w:rsidR="00F819B2"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F819B2" w14:paraId="66E22BD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2DD8245F" w14:textId="77777777" w:rsidR="00F819B2"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7F82CF9" w14:textId="77777777" w:rsidR="00F819B2" w:rsidRDefault="00000000">
            <w:pPr>
              <w:spacing w:after="40"/>
            </w:pPr>
            <w:r>
              <w:rPr>
                <w:color w:val="1F2937"/>
                <w:sz w:val="18"/>
              </w:rPr>
              <w:t>I confirm that this submission represents my own understanding of CO1 concepts and my individual interpretation of the selected capstone title.</w:t>
            </w:r>
          </w:p>
        </w:tc>
      </w:tr>
      <w:tr w:rsidR="00F819B2" w14:paraId="1B368A1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DB8B9B7" w14:textId="77777777" w:rsidR="00F819B2"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B95675" w14:textId="77777777" w:rsidR="00F819B2" w:rsidRDefault="00000000">
            <w:pPr>
              <w:spacing w:after="40"/>
            </w:pPr>
            <w:r>
              <w:rPr>
                <w:color w:val="1F2937"/>
                <w:sz w:val="18"/>
              </w:rPr>
              <w:t>I have used digital tools only for diagram preparation, organization, and presentation. I have not copied another student's diagram, matrix, or explanation.</w:t>
            </w:r>
          </w:p>
        </w:tc>
      </w:tr>
      <w:tr w:rsidR="00F819B2" w14:paraId="03F48966"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65C680E" w14:textId="77777777" w:rsidR="00F819B2"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210A771" w14:textId="77777777" w:rsidR="00F819B2" w:rsidRDefault="00000000">
            <w:pPr>
              <w:spacing w:after="40"/>
            </w:pPr>
            <w:r>
              <w:rPr>
                <w:color w:val="1F2937"/>
                <w:sz w:val="18"/>
              </w:rPr>
              <w:t>I have uploaded the required files to my GitHub repository and submitted the repository link / evidence link through Google Classroom.</w:t>
            </w:r>
          </w:p>
        </w:tc>
      </w:tr>
      <w:tr w:rsidR="00F819B2" w14:paraId="28845D0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747BE88" w14:textId="77777777" w:rsidR="00F819B2"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6655540" w14:textId="7C56B49B" w:rsidR="00F819B2" w:rsidRDefault="00375BDC">
            <w:pPr>
              <w:spacing w:after="40"/>
            </w:pPr>
            <w:r>
              <w:t>V. SAI SANDEEP</w:t>
            </w:r>
          </w:p>
        </w:tc>
      </w:tr>
      <w:tr w:rsidR="00F819B2" w14:paraId="0DA5F58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8F1BB38" w14:textId="77777777" w:rsidR="00F819B2"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CA83FD6" w14:textId="404148A9" w:rsidR="00F819B2" w:rsidRDefault="00375BDC">
            <w:pPr>
              <w:spacing w:after="40"/>
            </w:pPr>
            <w:r>
              <w:t>13-7-2026</w:t>
            </w:r>
          </w:p>
        </w:tc>
      </w:tr>
    </w:tbl>
    <w:p w14:paraId="32C9B8A1" w14:textId="77777777" w:rsidR="00F819B2" w:rsidRDefault="00000000">
      <w:r>
        <w:br w:type="page"/>
      </w:r>
    </w:p>
    <w:p w14:paraId="7FBCB7E0" w14:textId="77777777" w:rsidR="00F819B2" w:rsidRDefault="00000000">
      <w:pPr>
        <w:pStyle w:val="Heading1"/>
      </w:pPr>
      <w:r>
        <w:rPr>
          <w:rFonts w:ascii="Arial" w:hAnsi="Arial"/>
        </w:rPr>
        <w:lastRenderedPageBreak/>
        <w:t>Procedure for Preparing the Digital Concept Map</w:t>
      </w:r>
    </w:p>
    <w:p w14:paraId="05E6FFD8" w14:textId="77777777" w:rsidR="00F819B2" w:rsidRDefault="00000000">
      <w:r>
        <w:rPr>
          <w:color w:val="1F2937"/>
        </w:rPr>
        <w:t>Use the following procedure to prepare the diagram and upload evidence. Students who already know another diagramming tool may use it, but the exported evidence and source file must still be submitted.</w:t>
      </w:r>
    </w:p>
    <w:p w14:paraId="09F1B180" w14:textId="77777777" w:rsidR="00F819B2" w:rsidRDefault="00000000">
      <w:pPr>
        <w:pStyle w:val="ListNumber"/>
        <w:spacing w:after="60"/>
      </w:pPr>
      <w:r>
        <w:rPr>
          <w:color w:val="1F2937"/>
          <w:sz w:val="19"/>
        </w:rPr>
        <w:t>Open https://app.diagrams.net/ or the desktop version of draw.io / diagrams.net.</w:t>
      </w:r>
    </w:p>
    <w:p w14:paraId="18333F8A" w14:textId="77777777" w:rsidR="00F819B2" w:rsidRDefault="00000000">
      <w:pPr>
        <w:pStyle w:val="ListNumber"/>
        <w:spacing w:after="60"/>
      </w:pPr>
      <w:r>
        <w:rPr>
          <w:color w:val="1F2937"/>
          <w:sz w:val="19"/>
        </w:rPr>
        <w:t>Choose Device, Google Drive, or OneDrive as the save location according to availability.</w:t>
      </w:r>
    </w:p>
    <w:p w14:paraId="011941EA" w14:textId="77777777" w:rsidR="00F819B2" w:rsidRDefault="00000000">
      <w:pPr>
        <w:pStyle w:val="ListNumber"/>
        <w:spacing w:after="60"/>
      </w:pPr>
      <w:r>
        <w:rPr>
          <w:color w:val="1F2937"/>
          <w:sz w:val="19"/>
        </w:rPr>
        <w:t>Create a blank diagram and name the file as CSA15_CO1_AT2_RegisterNumber_Concept_Map.drawio.</w:t>
      </w:r>
    </w:p>
    <w:p w14:paraId="41026B00" w14:textId="77777777" w:rsidR="00F819B2" w:rsidRDefault="00000000">
      <w:pPr>
        <w:pStyle w:val="ListNumber"/>
        <w:spacing w:after="60"/>
      </w:pPr>
      <w:r>
        <w:rPr>
          <w:color w:val="1F2937"/>
          <w:sz w:val="19"/>
        </w:rPr>
        <w:t>Place the capstone title at the center or as a clearly visible anchor node.</w:t>
      </w:r>
    </w:p>
    <w:p w14:paraId="14CFB34C" w14:textId="77777777" w:rsidR="00F819B2"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7F1E36CF" w14:textId="77777777" w:rsidR="00F819B2"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452998FD" w14:textId="77777777" w:rsidR="00F819B2"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67DEEA10" w14:textId="77777777" w:rsidR="00F819B2" w:rsidRDefault="00000000">
      <w:pPr>
        <w:pStyle w:val="ListNumber"/>
        <w:spacing w:after="60"/>
      </w:pPr>
      <w:r>
        <w:rPr>
          <w:color w:val="1F2937"/>
          <w:sz w:val="19"/>
        </w:rPr>
        <w:t>Export the final diagram as PNG or PDF. Keep the editable .drawio source file also.</w:t>
      </w:r>
    </w:p>
    <w:p w14:paraId="6DC664F1" w14:textId="77777777" w:rsidR="00F819B2" w:rsidRDefault="00000000">
      <w:pPr>
        <w:pStyle w:val="ListNumber"/>
        <w:spacing w:after="60"/>
      </w:pPr>
      <w:r>
        <w:rPr>
          <w:color w:val="1F2937"/>
          <w:sz w:val="19"/>
        </w:rPr>
        <w:t>Paste the exported diagram image or screenshot in this DOCX under Task 1.</w:t>
      </w:r>
    </w:p>
    <w:p w14:paraId="6F1B586D" w14:textId="77777777" w:rsidR="00F819B2" w:rsidRDefault="00000000">
      <w:pPr>
        <w:pStyle w:val="ListNumber"/>
        <w:spacing w:after="60"/>
      </w:pPr>
      <w:r>
        <w:rPr>
          <w:color w:val="1F2937"/>
          <w:sz w:val="19"/>
        </w:rPr>
        <w:t>Upload the DOCX, exported PNG/PDF, and .drawio file to GitHub, then submit the GitHub link in Google Classroom.</w:t>
      </w:r>
    </w:p>
    <w:p w14:paraId="071C3693" w14:textId="77777777" w:rsidR="00F819B2"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F819B2" w14:paraId="2664D1E1"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0666B4F" w14:textId="77777777" w:rsidR="00F819B2"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42FA198" w14:textId="77777777" w:rsidR="00F819B2"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425733A3" w14:textId="77777777" w:rsidR="00F819B2" w:rsidRDefault="00000000">
            <w:pPr>
              <w:spacing w:after="40"/>
            </w:pPr>
            <w:r>
              <w:rPr>
                <w:b/>
                <w:color w:val="FFFFFF"/>
                <w:sz w:val="18"/>
              </w:rPr>
              <w:t>Expected Evidence</w:t>
            </w:r>
          </w:p>
        </w:tc>
      </w:tr>
      <w:tr w:rsidR="00F819B2" w14:paraId="725311F2"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D45A2B" w14:textId="77777777" w:rsidR="00F819B2"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93C44A" w14:textId="77777777" w:rsidR="00F819B2"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DE2C36" w14:textId="77777777" w:rsidR="00F819B2" w:rsidRDefault="00000000">
            <w:pPr>
              <w:spacing w:after="40"/>
            </w:pPr>
            <w:r>
              <w:rPr>
                <w:color w:val="1F2937"/>
                <w:sz w:val="18"/>
              </w:rPr>
              <w:t>GitHub profile link.</w:t>
            </w:r>
          </w:p>
        </w:tc>
      </w:tr>
      <w:tr w:rsidR="00F819B2" w14:paraId="458DDD1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E45457" w14:textId="77777777" w:rsidR="00F819B2"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848F4F" w14:textId="77777777" w:rsidR="00F819B2"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7A8D5C" w14:textId="77777777" w:rsidR="00F819B2" w:rsidRDefault="00000000">
            <w:pPr>
              <w:spacing w:after="40"/>
            </w:pPr>
            <w:r>
              <w:rPr>
                <w:color w:val="1F2937"/>
                <w:sz w:val="18"/>
              </w:rPr>
              <w:t>Repository URL.</w:t>
            </w:r>
          </w:p>
        </w:tc>
      </w:tr>
      <w:tr w:rsidR="00F819B2" w14:paraId="378D5775"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676696" w14:textId="77777777" w:rsidR="00F819B2"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D78148" w14:textId="77777777" w:rsidR="00F819B2"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875323" w14:textId="77777777" w:rsidR="00F819B2" w:rsidRDefault="00000000">
            <w:pPr>
              <w:spacing w:after="40"/>
            </w:pPr>
            <w:r>
              <w:rPr>
                <w:color w:val="1F2937"/>
                <w:sz w:val="18"/>
              </w:rPr>
              <w:t>Folder visible in repository.</w:t>
            </w:r>
          </w:p>
        </w:tc>
      </w:tr>
      <w:tr w:rsidR="00F819B2" w14:paraId="1A63B257"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60F301" w14:textId="77777777" w:rsidR="00F819B2"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573C7D" w14:textId="77777777" w:rsidR="00F819B2"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B85A0E" w14:textId="77777777" w:rsidR="00F819B2" w:rsidRDefault="00000000">
            <w:pPr>
              <w:spacing w:after="40"/>
            </w:pPr>
            <w:r>
              <w:rPr>
                <w:color w:val="1F2937"/>
                <w:sz w:val="18"/>
              </w:rPr>
              <w:t>At least three evidence files uploaded.</w:t>
            </w:r>
          </w:p>
        </w:tc>
      </w:tr>
      <w:tr w:rsidR="00F819B2" w14:paraId="383E4662"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BD72C4" w14:textId="77777777" w:rsidR="00F819B2"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E8CE20" w14:textId="77777777" w:rsidR="00F819B2"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388474" w14:textId="77777777" w:rsidR="00F819B2" w:rsidRDefault="00000000">
            <w:pPr>
              <w:spacing w:after="40"/>
            </w:pPr>
            <w:r>
              <w:rPr>
                <w:color w:val="1F2937"/>
                <w:sz w:val="18"/>
              </w:rPr>
              <w:t>README visible in the AT2 folder.</w:t>
            </w:r>
          </w:p>
        </w:tc>
      </w:tr>
      <w:tr w:rsidR="00F819B2" w14:paraId="532302F2"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1EFB30" w14:textId="77777777" w:rsidR="00F819B2"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973541" w14:textId="77777777" w:rsidR="00F819B2"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E2F022" w14:textId="77777777" w:rsidR="00F819B2" w:rsidRDefault="00000000">
            <w:pPr>
              <w:spacing w:after="40"/>
            </w:pPr>
            <w:r>
              <w:rPr>
                <w:color w:val="1F2937"/>
                <w:sz w:val="18"/>
              </w:rPr>
              <w:t>GCR submission with repository/folder link.</w:t>
            </w:r>
          </w:p>
        </w:tc>
      </w:tr>
    </w:tbl>
    <w:p w14:paraId="0134D968" w14:textId="77777777" w:rsidR="00F819B2" w:rsidRDefault="00000000">
      <w:r>
        <w:br w:type="page"/>
      </w:r>
    </w:p>
    <w:p w14:paraId="638515F0" w14:textId="77777777" w:rsidR="00F819B2"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F819B2" w14:paraId="63716898"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03A78A02" w14:textId="77777777" w:rsidR="00F819B2" w:rsidRDefault="00000000">
            <w:pPr>
              <w:spacing w:after="40"/>
            </w:pPr>
            <w:r>
              <w:rPr>
                <w:b/>
                <w:color w:val="1F4E79"/>
              </w:rPr>
              <w:t>Important</w:t>
            </w:r>
          </w:p>
          <w:p w14:paraId="4D662A4B" w14:textId="77777777" w:rsidR="00F819B2"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10C677E6" w14:textId="77777777" w:rsidR="00F819B2" w:rsidRDefault="00000000">
      <w:pPr>
        <w:pStyle w:val="Heading2"/>
      </w:pPr>
      <w:r>
        <w:rPr>
          <w:rFonts w:ascii="Arial" w:hAnsi="Arial"/>
          <w:color w:val="1F4E79"/>
        </w:rPr>
        <w:t>Task 1 - Digital Cloud Concept Map</w:t>
      </w:r>
    </w:p>
    <w:p w14:paraId="28F25C84" w14:textId="77777777" w:rsidR="00F819B2"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F819B2" w14:paraId="585BB02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74D40300" w14:textId="77777777" w:rsidR="00F819B2"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0484090B" w14:textId="77777777" w:rsidR="00F819B2" w:rsidRDefault="00000000">
            <w:pPr>
              <w:spacing w:after="40"/>
            </w:pPr>
            <w:r>
              <w:rPr>
                <w:b/>
                <w:color w:val="FFFFFF"/>
                <w:sz w:val="18"/>
              </w:rPr>
              <w:t>Minimum Concepts / Nodes to Include</w:t>
            </w:r>
          </w:p>
        </w:tc>
      </w:tr>
      <w:tr w:rsidR="00F819B2" w14:paraId="77DACBD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81BB1B" w14:textId="77777777" w:rsidR="00F819B2"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BF3ED14" w14:textId="77777777" w:rsidR="00F819B2" w:rsidRDefault="00000000">
            <w:pPr>
              <w:spacing w:after="40"/>
            </w:pPr>
            <w:r>
              <w:rPr>
                <w:color w:val="1F2937"/>
                <w:sz w:val="18"/>
              </w:rPr>
              <w:t>Definition, characteristics, benefits, limitations, on-demand access, measured service.</w:t>
            </w:r>
          </w:p>
        </w:tc>
      </w:tr>
      <w:tr w:rsidR="00F819B2" w14:paraId="7588D66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C9E991" w14:textId="77777777" w:rsidR="00F819B2"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0123505" w14:textId="77777777" w:rsidR="00F819B2" w:rsidRDefault="00000000">
            <w:pPr>
              <w:spacing w:after="40"/>
            </w:pPr>
            <w:r>
              <w:rPr>
                <w:color w:val="1F2937"/>
                <w:sz w:val="18"/>
              </w:rPr>
              <w:t>Hardware evolution, internet software evolution, distributed systems, cost economics, mobility, remote access, big data growth.</w:t>
            </w:r>
          </w:p>
        </w:tc>
      </w:tr>
      <w:tr w:rsidR="00F819B2" w14:paraId="6929C53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955814" w14:textId="77777777" w:rsidR="00F819B2"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560AF17" w14:textId="77777777" w:rsidR="00F819B2" w:rsidRDefault="00000000">
            <w:pPr>
              <w:spacing w:after="40"/>
            </w:pPr>
            <w:r>
              <w:rPr>
                <w:color w:val="1F2937"/>
                <w:sz w:val="18"/>
              </w:rPr>
              <w:t>Front-end, back-end, network layer, data center, management software, public/private/hybrid/community cloud.</w:t>
            </w:r>
          </w:p>
        </w:tc>
      </w:tr>
      <w:tr w:rsidR="00F819B2" w14:paraId="7022F13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7EDFB7" w14:textId="77777777" w:rsidR="00F819B2"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8592D12" w14:textId="77777777" w:rsidR="00F819B2" w:rsidRDefault="00000000">
            <w:pPr>
              <w:spacing w:after="40"/>
            </w:pPr>
            <w:r>
              <w:rPr>
                <w:color w:val="1F2937"/>
                <w:sz w:val="18"/>
              </w:rPr>
              <w:t>IaaS, PaaS, SaaS, XaaS, provider responsibility, user responsibility, shared responsibility.</w:t>
            </w:r>
          </w:p>
        </w:tc>
      </w:tr>
      <w:tr w:rsidR="00F819B2" w14:paraId="2C8FDAD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8CCE7C" w14:textId="77777777" w:rsidR="00F819B2"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FDA1622" w14:textId="77777777" w:rsidR="00F819B2" w:rsidRDefault="00000000">
            <w:pPr>
              <w:spacing w:after="40"/>
            </w:pPr>
            <w:r>
              <w:rPr>
                <w:color w:val="1F2937"/>
                <w:sz w:val="18"/>
              </w:rPr>
              <w:t>Virtual machine, hypervisor, abstraction, resource pooling, multi-tenancy, web services, SOAP, REST, API request/response.</w:t>
            </w:r>
          </w:p>
        </w:tc>
      </w:tr>
      <w:tr w:rsidR="00F819B2" w14:paraId="4110EAC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CB1E55" w14:textId="77777777" w:rsidR="00F819B2"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C576D81" w14:textId="77777777" w:rsidR="00F819B2" w:rsidRDefault="00000000">
            <w:pPr>
              <w:spacing w:after="40"/>
            </w:pPr>
            <w:r>
              <w:rPr>
                <w:color w:val="1F2937"/>
                <w:sz w:val="18"/>
              </w:rPr>
              <w:t>Your capstone users, app/module, cloud backend, database/storage, dashboard/analytics, scalability and elasticity idea.</w:t>
            </w:r>
          </w:p>
        </w:tc>
      </w:tr>
      <w:tr w:rsidR="00F819B2" w14:paraId="10EDFC30"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410B599D" w14:textId="77777777" w:rsidR="00F819B2" w:rsidRDefault="00000000">
            <w:pPr>
              <w:rPr>
                <w:b/>
                <w:color w:val="1F4E79"/>
                <w:sz w:val="18"/>
              </w:rPr>
            </w:pPr>
            <w:r>
              <w:rPr>
                <w:b/>
                <w:color w:val="1F4E79"/>
                <w:sz w:val="18"/>
              </w:rPr>
              <w:t>Paste exported concept map image / screenshot here. Resize neatly within this white space.</w:t>
            </w:r>
          </w:p>
          <w:p w14:paraId="163A072D" w14:textId="77777777" w:rsidR="006B7110" w:rsidRDefault="006B7110"/>
          <w:p w14:paraId="6B79B1E7" w14:textId="5983840C" w:rsidR="00F819B2" w:rsidRDefault="006B7110" w:rsidP="006B7110">
            <w:pPr>
              <w:spacing w:after="140" w:line="252" w:lineRule="auto"/>
              <w:jc w:val="center"/>
            </w:pPr>
            <w:r>
              <w:rPr>
                <w:noProof/>
              </w:rPr>
              <w:drawing>
                <wp:inline distT="0" distB="0" distL="0" distR="0" wp14:anchorId="65AA8EA9" wp14:editId="7EED2EB9">
                  <wp:extent cx="4000500" cy="4985722"/>
                  <wp:effectExtent l="0" t="0" r="0" b="5715"/>
                  <wp:docPr id="198412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5142" cy="5028895"/>
                          </a:xfrm>
                          <a:prstGeom prst="rect">
                            <a:avLst/>
                          </a:prstGeom>
                          <a:noFill/>
                          <a:ln>
                            <a:noFill/>
                          </a:ln>
                        </pic:spPr>
                      </pic:pic>
                    </a:graphicData>
                  </a:graphic>
                </wp:inline>
              </w:drawing>
            </w:r>
          </w:p>
          <w:p w14:paraId="36AACAE7" w14:textId="77777777" w:rsidR="00F819B2" w:rsidRDefault="00000000">
            <w:pPr>
              <w:spacing w:after="140" w:line="252" w:lineRule="auto"/>
            </w:pPr>
            <w:r>
              <w:rPr>
                <w:color w:val="FFFFFF"/>
              </w:rPr>
              <w:t xml:space="preserve"> </w:t>
            </w:r>
          </w:p>
          <w:p w14:paraId="63B77AC6" w14:textId="23C2374B" w:rsidR="00F819B2" w:rsidRDefault="00F819B2">
            <w:pPr>
              <w:spacing w:after="140" w:line="252" w:lineRule="auto"/>
            </w:pPr>
          </w:p>
        </w:tc>
      </w:tr>
      <w:tr w:rsidR="00F819B2" w14:paraId="2F79BF48"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14F08A64" w14:textId="77777777" w:rsidR="00F819B2" w:rsidRDefault="00000000">
            <w:r>
              <w:rPr>
                <w:b/>
                <w:color w:val="1F4E79"/>
                <w:sz w:val="18"/>
              </w:rPr>
              <w:lastRenderedPageBreak/>
              <w:t>Brief explanation of your concept map: explain the most important nodes, link labels, hierarchy, and capstone connection.</w:t>
            </w:r>
          </w:p>
          <w:p w14:paraId="12039BB9" w14:textId="32A7F4D9" w:rsidR="00F819B2" w:rsidRDefault="006B7110">
            <w:pPr>
              <w:spacing w:after="140" w:line="252" w:lineRule="auto"/>
            </w:pPr>
            <w:r w:rsidRPr="006B7110">
              <w:t xml:space="preserve">The concept map presents the key concepts of cloud computing and their relationship with the </w:t>
            </w:r>
            <w:r w:rsidRPr="006B7110">
              <w:rPr>
                <w:b/>
                <w:bCs/>
              </w:rPr>
              <w:t>SecureVote Cloud Campus Polling Platform with Audit Logs and Result Integrity</w:t>
            </w:r>
            <w:r w:rsidRPr="006B7110">
              <w:t xml:space="preserve">. The hierarchy begins with </w:t>
            </w:r>
            <w:r w:rsidRPr="006B7110">
              <w:rPr>
                <w:b/>
                <w:bCs/>
              </w:rPr>
              <w:t>Cloud Fundamentals</w:t>
            </w:r>
            <w:r w:rsidRPr="006B7110">
              <w:t xml:space="preserve">, which introduces the basic principles, characteristics, benefits, and limitations of cloud computing. These concepts lead to </w:t>
            </w:r>
            <w:r w:rsidRPr="006B7110">
              <w:rPr>
                <w:b/>
                <w:bCs/>
              </w:rPr>
              <w:t>Cloud Evolution &amp; Drivers</w:t>
            </w:r>
            <w:r w:rsidRPr="006B7110">
              <w:t xml:space="preserve">, highlighting how advancements in hardware, internet technologies, distributed systems, and cost-effective computing have enabled modern cloud platforms. The </w:t>
            </w:r>
            <w:r w:rsidRPr="006B7110">
              <w:rPr>
                <w:b/>
                <w:bCs/>
              </w:rPr>
              <w:t xml:space="preserve">Service Models (IaaS, PaaS, SaaS, and </w:t>
            </w:r>
            <w:proofErr w:type="spellStart"/>
            <w:r w:rsidRPr="006B7110">
              <w:rPr>
                <w:b/>
                <w:bCs/>
              </w:rPr>
              <w:t>XaaS</w:t>
            </w:r>
            <w:proofErr w:type="spellEnd"/>
            <w:r w:rsidRPr="006B7110">
              <w:rPr>
                <w:b/>
                <w:bCs/>
              </w:rPr>
              <w:t>)</w:t>
            </w:r>
            <w:r w:rsidRPr="006B7110">
              <w:t xml:space="preserve"> and </w:t>
            </w:r>
            <w:r w:rsidRPr="006B7110">
              <w:rPr>
                <w:b/>
                <w:bCs/>
              </w:rPr>
              <w:t>Cloud Architecture &amp; Deployment</w:t>
            </w:r>
            <w:r w:rsidRPr="006B7110">
              <w:t xml:space="preserve"> illustrate how cloud resources, infrastructure, and deployment strategies support the SecureVote application. </w:t>
            </w:r>
            <w:r w:rsidRPr="006B7110">
              <w:rPr>
                <w:b/>
                <w:bCs/>
              </w:rPr>
              <w:t>Virtualization and Web Services/API</w:t>
            </w:r>
            <w:r w:rsidRPr="006B7110">
              <w:t xml:space="preserve"> demonstrate how REST APIs, virtualization, and resource sharing enable efficient communication between the frontend, backend, and cloud services. Finally, </w:t>
            </w:r>
            <w:r w:rsidRPr="006B7110">
              <w:rPr>
                <w:b/>
                <w:bCs/>
              </w:rPr>
              <w:t>Security, Audit Logs, and Result Integrity</w:t>
            </w:r>
            <w:r w:rsidRPr="006B7110">
              <w:t xml:space="preserve"> emphasize authentication, encryption, secure logging, and data integrity, ensuring that the voting system is reliable, transparent, and scalable. The capstone connection shows how all these cloud computing concepts work together to build a secure, cloud-based campus polling platform.</w:t>
            </w:r>
            <w:r w:rsidR="00000000">
              <w:rPr>
                <w:color w:val="FFFFFF"/>
              </w:rPr>
              <w:t xml:space="preserve"> </w:t>
            </w:r>
          </w:p>
        </w:tc>
      </w:tr>
    </w:tbl>
    <w:p w14:paraId="6CABF409" w14:textId="77777777" w:rsidR="00F819B2" w:rsidRDefault="00000000">
      <w:r>
        <w:br w:type="page"/>
      </w:r>
    </w:p>
    <w:p w14:paraId="1BBDF708" w14:textId="77777777" w:rsidR="00F819B2" w:rsidRDefault="00000000">
      <w:pPr>
        <w:pStyle w:val="Heading2"/>
      </w:pPr>
      <w:r>
        <w:rPr>
          <w:rFonts w:ascii="Arial" w:hAnsi="Arial"/>
          <w:color w:val="1F4E79"/>
        </w:rPr>
        <w:lastRenderedPageBreak/>
        <w:t>Task 2 - Service Model Matrix</w:t>
      </w:r>
    </w:p>
    <w:p w14:paraId="61BAA7D3" w14:textId="77777777" w:rsidR="00F819B2"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50C53327" w14:textId="77777777" w:rsidR="00F819B2"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38482F6B" w14:textId="77777777" w:rsidR="00F819B2"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445"/>
        <w:gridCol w:w="2167"/>
        <w:gridCol w:w="2288"/>
        <w:gridCol w:w="2288"/>
        <w:gridCol w:w="2047"/>
      </w:tblGrid>
      <w:tr w:rsidR="00F819B2" w14:paraId="04DC25AD" w14:textId="77777777" w:rsidTr="008C1652">
        <w:trPr>
          <w:trHeight w:val="498"/>
          <w:jc w:val="center"/>
        </w:trPr>
        <w:tc>
          <w:tcPr>
            <w:tcW w:w="1445"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44FE3F4" w14:textId="77777777" w:rsidR="00F819B2" w:rsidRDefault="00000000">
            <w:pPr>
              <w:spacing w:after="40"/>
            </w:pPr>
            <w:r>
              <w:rPr>
                <w:b/>
                <w:color w:val="FFFFFF"/>
                <w:sz w:val="18"/>
              </w:rPr>
              <w:t>Service Model</w:t>
            </w:r>
          </w:p>
        </w:tc>
        <w:tc>
          <w:tcPr>
            <w:tcW w:w="2167"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7E8D770" w14:textId="77777777" w:rsidR="00F819B2" w:rsidRDefault="00000000">
            <w:pPr>
              <w:spacing w:after="40"/>
            </w:pPr>
            <w:r>
              <w:rPr>
                <w:b/>
                <w:color w:val="FFFFFF"/>
                <w:sz w:val="18"/>
              </w:rPr>
              <w:t>Capstone Role / Module</w:t>
            </w:r>
          </w:p>
        </w:tc>
        <w:tc>
          <w:tcPr>
            <w:tcW w:w="228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A9DCEAF" w14:textId="77777777" w:rsidR="00F819B2" w:rsidRDefault="00000000">
            <w:pPr>
              <w:spacing w:after="40"/>
            </w:pPr>
            <w:r>
              <w:rPr>
                <w:b/>
                <w:color w:val="FFFFFF"/>
                <w:sz w:val="18"/>
              </w:rPr>
              <w:t>Provider Responsibility</w:t>
            </w:r>
          </w:p>
        </w:tc>
        <w:tc>
          <w:tcPr>
            <w:tcW w:w="228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230EF81A" w14:textId="77777777" w:rsidR="00F819B2" w:rsidRDefault="00000000">
            <w:pPr>
              <w:spacing w:after="40"/>
            </w:pPr>
            <w:r>
              <w:rPr>
                <w:b/>
                <w:color w:val="FFFFFF"/>
                <w:sz w:val="18"/>
              </w:rPr>
              <w:t>Student Responsibility</w:t>
            </w:r>
          </w:p>
        </w:tc>
        <w:tc>
          <w:tcPr>
            <w:tcW w:w="2047"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050BFD6" w14:textId="77777777" w:rsidR="00F819B2" w:rsidRDefault="00000000">
            <w:pPr>
              <w:spacing w:after="40"/>
            </w:pPr>
            <w:r>
              <w:rPr>
                <w:b/>
                <w:color w:val="FFFFFF"/>
                <w:sz w:val="18"/>
              </w:rPr>
              <w:t>Evidence to Submit</w:t>
            </w:r>
          </w:p>
        </w:tc>
      </w:tr>
      <w:tr w:rsidR="00F819B2" w14:paraId="3256F077" w14:textId="77777777" w:rsidTr="008C1652">
        <w:trPr>
          <w:trHeight w:val="1306"/>
          <w:jc w:val="center"/>
        </w:trPr>
        <w:tc>
          <w:tcPr>
            <w:tcW w:w="144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9E026B" w14:textId="77777777" w:rsidR="00F819B2" w:rsidRDefault="00000000">
            <w:pPr>
              <w:spacing w:after="40"/>
            </w:pPr>
            <w:r>
              <w:rPr>
                <w:color w:val="1F2937"/>
                <w:sz w:val="18"/>
              </w:rPr>
              <w:t>IaaS</w:t>
            </w:r>
          </w:p>
        </w:tc>
        <w:tc>
          <w:tcPr>
            <w:tcW w:w="216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CF6890" w14:textId="06D4BD4C" w:rsidR="00F819B2" w:rsidRDefault="008C1652">
            <w:pPr>
              <w:spacing w:after="40"/>
            </w:pPr>
            <w:r w:rsidRPr="008C1652">
              <w:t>Virtual server, network and storage infrastructure</w:t>
            </w:r>
          </w:p>
        </w:tc>
        <w:tc>
          <w:tcPr>
            <w:tcW w:w="2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EB1DCD" w14:textId="6B16B093" w:rsidR="00F819B2" w:rsidRDefault="008C1652">
            <w:pPr>
              <w:spacing w:after="40"/>
            </w:pPr>
            <w:r w:rsidRPr="008C1652">
              <w:t xml:space="preserve">Manage virtual machines, networking, storage, availability </w:t>
            </w:r>
            <w:r>
              <w:t>&amp;</w:t>
            </w:r>
            <w:r w:rsidRPr="008C1652">
              <w:t xml:space="preserve"> hardware</w:t>
            </w:r>
          </w:p>
        </w:tc>
        <w:tc>
          <w:tcPr>
            <w:tcW w:w="2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E311DF" w14:textId="65C64BD2" w:rsidR="00F819B2" w:rsidRDefault="008C1652">
            <w:pPr>
              <w:spacing w:after="40"/>
            </w:pPr>
            <w:r w:rsidRPr="008C1652">
              <w:t>Configure server environment, deploy backend, manage application files</w:t>
            </w:r>
          </w:p>
        </w:tc>
        <w:tc>
          <w:tcPr>
            <w:tcW w:w="20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316E07" w14:textId="6F08EB50" w:rsidR="00F819B2" w:rsidRDefault="008C1652">
            <w:pPr>
              <w:spacing w:after="40"/>
            </w:pPr>
            <w:r w:rsidRPr="008C1652">
              <w:t>Cloud infrastructure configuration / deployment screenshot</w:t>
            </w:r>
          </w:p>
        </w:tc>
      </w:tr>
      <w:tr w:rsidR="00F819B2" w14:paraId="62679A1D" w14:textId="77777777" w:rsidTr="008C1652">
        <w:trPr>
          <w:trHeight w:val="1051"/>
          <w:jc w:val="center"/>
        </w:trPr>
        <w:tc>
          <w:tcPr>
            <w:tcW w:w="144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53CAB0" w14:textId="77777777" w:rsidR="00F819B2" w:rsidRDefault="00000000">
            <w:pPr>
              <w:spacing w:after="40"/>
            </w:pPr>
            <w:r>
              <w:rPr>
                <w:color w:val="1F2937"/>
                <w:sz w:val="18"/>
              </w:rPr>
              <w:t>PaaS</w:t>
            </w:r>
          </w:p>
        </w:tc>
        <w:tc>
          <w:tcPr>
            <w:tcW w:w="2167"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6"/>
            </w:tblGrid>
            <w:tr w:rsidR="008C1652" w:rsidRPr="008C1652" w14:paraId="053F6733" w14:textId="77777777" w:rsidTr="008C1652">
              <w:trPr>
                <w:tblCellSpacing w:w="15" w:type="dxa"/>
              </w:trPr>
              <w:tc>
                <w:tcPr>
                  <w:tcW w:w="56" w:type="dxa"/>
                  <w:vAlign w:val="center"/>
                  <w:hideMark/>
                </w:tcPr>
                <w:p w14:paraId="69A1F4F6" w14:textId="77777777" w:rsidR="008C1652" w:rsidRPr="008C1652" w:rsidRDefault="008C1652" w:rsidP="008C1652">
                  <w:pPr>
                    <w:spacing w:after="40"/>
                    <w:rPr>
                      <w:lang w:val="en-IN"/>
                    </w:rPr>
                  </w:pPr>
                </w:p>
              </w:tc>
            </w:tr>
          </w:tbl>
          <w:p w14:paraId="6C66BD3B" w14:textId="77777777" w:rsidR="008C1652" w:rsidRPr="008C1652" w:rsidRDefault="008C1652" w:rsidP="008C1652">
            <w:pPr>
              <w:spacing w:after="40"/>
              <w:rPr>
                <w:vanish/>
                <w:lang w:val="en-IN"/>
              </w:rPr>
            </w:pPr>
          </w:p>
          <w:tbl>
            <w:tblPr>
              <w:tblW w:w="199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994"/>
            </w:tblGrid>
            <w:tr w:rsidR="008C1652" w:rsidRPr="008C1652" w14:paraId="280C8C28" w14:textId="77777777" w:rsidTr="008C1652">
              <w:trPr>
                <w:trHeight w:val="333"/>
                <w:tblCellSpacing w:w="15" w:type="dxa"/>
              </w:trPr>
              <w:tc>
                <w:tcPr>
                  <w:tcW w:w="1934" w:type="dxa"/>
                  <w:vAlign w:val="center"/>
                  <w:hideMark/>
                </w:tcPr>
                <w:p w14:paraId="3C7678FE" w14:textId="77777777" w:rsidR="008C1652" w:rsidRPr="008C1652" w:rsidRDefault="008C1652" w:rsidP="008C1652">
                  <w:pPr>
                    <w:spacing w:after="40"/>
                    <w:rPr>
                      <w:lang w:val="en-IN"/>
                    </w:rPr>
                  </w:pPr>
                  <w:r w:rsidRPr="008C1652">
                    <w:rPr>
                      <w:lang w:val="en-IN"/>
                    </w:rPr>
                    <w:t>Backend API and application hosting</w:t>
                  </w:r>
                </w:p>
              </w:tc>
            </w:tr>
          </w:tbl>
          <w:p w14:paraId="4593AA63" w14:textId="44D9FCE9" w:rsidR="00F819B2" w:rsidRDefault="00F819B2">
            <w:pPr>
              <w:spacing w:after="40"/>
            </w:pPr>
          </w:p>
        </w:tc>
        <w:tc>
          <w:tcPr>
            <w:tcW w:w="2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FC79BF" w14:textId="74E374AB" w:rsidR="00F819B2" w:rsidRDefault="008C1652">
            <w:pPr>
              <w:spacing w:after="40"/>
            </w:pPr>
            <w:r w:rsidRPr="008C1652">
              <w:t>Manage runtime, operating system, middleware and automatic scaling</w:t>
            </w:r>
          </w:p>
        </w:tc>
        <w:tc>
          <w:tcPr>
            <w:tcW w:w="2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D76FCD" w14:textId="65307744" w:rsidR="00F819B2" w:rsidRDefault="008C1652">
            <w:pPr>
              <w:spacing w:after="40"/>
            </w:pPr>
            <w:r w:rsidRPr="008C1652">
              <w:t>Develop REST APIs, business logic, integrate database and testing</w:t>
            </w:r>
          </w:p>
        </w:tc>
        <w:tc>
          <w:tcPr>
            <w:tcW w:w="204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E8D607" w14:textId="5ADDA027" w:rsidR="00F819B2" w:rsidRDefault="008C1652">
            <w:pPr>
              <w:spacing w:after="40"/>
            </w:pPr>
            <w:r w:rsidRPr="008C1652">
              <w:t>Backend source code, API screenshots, GitHub repository</w:t>
            </w:r>
          </w:p>
        </w:tc>
      </w:tr>
      <w:tr w:rsidR="00F819B2" w14:paraId="1E50E0A8" w14:textId="77777777" w:rsidTr="008C1652">
        <w:trPr>
          <w:trHeight w:val="1051"/>
          <w:jc w:val="center"/>
        </w:trPr>
        <w:tc>
          <w:tcPr>
            <w:tcW w:w="144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9046FE" w14:textId="77777777" w:rsidR="00F819B2" w:rsidRDefault="00000000">
            <w:pPr>
              <w:spacing w:after="40"/>
            </w:pPr>
            <w:r>
              <w:rPr>
                <w:color w:val="1F2937"/>
                <w:sz w:val="18"/>
              </w:rPr>
              <w:t>SaaS</w:t>
            </w:r>
          </w:p>
        </w:tc>
        <w:tc>
          <w:tcPr>
            <w:tcW w:w="216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004CCD" w14:textId="6A8172CF" w:rsidR="00F819B2" w:rsidRDefault="008C1652">
            <w:pPr>
              <w:spacing w:after="40"/>
            </w:pPr>
            <w:r w:rsidRPr="008C1652">
              <w:t>Authentication, email notifications and collaboration tools</w:t>
            </w:r>
          </w:p>
        </w:tc>
        <w:tc>
          <w:tcPr>
            <w:tcW w:w="2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8F15BD" w14:textId="2CA08618" w:rsidR="00F819B2" w:rsidRDefault="008C1652">
            <w:pPr>
              <w:spacing w:after="40"/>
            </w:pPr>
            <w:r w:rsidRPr="008C1652">
              <w:t>Maintain software availability, updates and security</w:t>
            </w:r>
          </w:p>
        </w:tc>
        <w:tc>
          <w:tcPr>
            <w:tcW w:w="2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41AF28" w14:textId="4DF33695" w:rsidR="00F819B2" w:rsidRDefault="008C1652">
            <w:pPr>
              <w:spacing w:after="40"/>
            </w:pPr>
            <w:r w:rsidRPr="008C1652">
              <w:t>Configure services, manage user roles and integrate with application</w:t>
            </w:r>
          </w:p>
        </w:tc>
        <w:tc>
          <w:tcPr>
            <w:tcW w:w="20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E94D8C" w14:textId="6A1DFEA6" w:rsidR="00F819B2" w:rsidRDefault="008C1652">
            <w:pPr>
              <w:spacing w:after="40"/>
            </w:pPr>
            <w:r w:rsidRPr="008C1652">
              <w:t>Authentication setup, email service screenshots</w:t>
            </w:r>
          </w:p>
        </w:tc>
      </w:tr>
      <w:tr w:rsidR="00F819B2" w14:paraId="6E5975CD" w14:textId="77777777" w:rsidTr="008C1652">
        <w:trPr>
          <w:trHeight w:val="1051"/>
          <w:jc w:val="center"/>
        </w:trPr>
        <w:tc>
          <w:tcPr>
            <w:tcW w:w="144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C75CFB" w14:textId="77777777" w:rsidR="00F819B2" w:rsidRDefault="00000000">
            <w:pPr>
              <w:spacing w:after="40"/>
            </w:pPr>
            <w:r>
              <w:rPr>
                <w:color w:val="1F2937"/>
                <w:sz w:val="18"/>
              </w:rPr>
              <w:t>XaaS / Specialized Service</w:t>
            </w:r>
          </w:p>
        </w:tc>
        <w:tc>
          <w:tcPr>
            <w:tcW w:w="216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46DBC1" w14:textId="50F8CA2B" w:rsidR="00F819B2" w:rsidRDefault="008C1652">
            <w:pPr>
              <w:spacing w:after="40"/>
            </w:pPr>
            <w:r w:rsidRPr="008C1652">
              <w:t>Audit logging, analytics and notification services</w:t>
            </w:r>
          </w:p>
        </w:tc>
        <w:tc>
          <w:tcPr>
            <w:tcW w:w="2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695B66" w14:textId="0D3E369E" w:rsidR="00F819B2" w:rsidRDefault="008C1652">
            <w:pPr>
              <w:spacing w:after="40"/>
            </w:pPr>
            <w:r w:rsidRPr="008C1652">
              <w:t>Provide specialized cloud services and APIs</w:t>
            </w:r>
          </w:p>
        </w:tc>
        <w:tc>
          <w:tcPr>
            <w:tcW w:w="2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E41B31" w14:textId="1501AFCC" w:rsidR="00F819B2" w:rsidRDefault="008C1652">
            <w:pPr>
              <w:spacing w:after="40"/>
            </w:pPr>
            <w:r w:rsidRPr="008C1652">
              <w:t>Integrate APIs, process audit logs, generate reports and dashboards</w:t>
            </w:r>
          </w:p>
        </w:tc>
        <w:tc>
          <w:tcPr>
            <w:tcW w:w="204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F3F70D" w14:textId="47C0C20D" w:rsidR="00F819B2" w:rsidRDefault="008C1652">
            <w:pPr>
              <w:spacing w:after="40"/>
            </w:pPr>
            <w:r w:rsidRPr="008C1652">
              <w:t>API integration screenshots, analytics dashboard</w:t>
            </w:r>
          </w:p>
        </w:tc>
      </w:tr>
    </w:tbl>
    <w:p w14:paraId="79092FA2" w14:textId="77777777" w:rsidR="00F819B2" w:rsidRDefault="00000000">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F819B2" w14:paraId="34EE0FEC"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07544EC" w14:textId="77777777" w:rsidR="00F819B2"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DE2014D" w14:textId="77777777" w:rsidR="00F819B2"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258D2A5" w14:textId="77777777" w:rsidR="00F819B2"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6495DE74" w14:textId="77777777" w:rsidR="00F819B2" w:rsidRDefault="00000000">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6483F22A" w14:textId="77777777" w:rsidR="00F819B2" w:rsidRDefault="00000000">
            <w:pPr>
              <w:spacing w:after="40"/>
            </w:pPr>
            <w:r>
              <w:rPr>
                <w:b/>
                <w:color w:val="FFFFFF"/>
                <w:sz w:val="18"/>
              </w:rPr>
              <w:t>Security / Scaling Note</w:t>
            </w:r>
          </w:p>
        </w:tc>
      </w:tr>
      <w:tr w:rsidR="00F819B2" w14:paraId="51381363"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E5A255" w14:textId="77777777" w:rsidR="00F819B2"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91694D" w14:textId="08971B9A" w:rsidR="00F819B2" w:rsidRDefault="008C1652">
            <w:pPr>
              <w:spacing w:after="40"/>
            </w:pPr>
            <w:r w:rsidRPr="008C1652">
              <w:t>Flutter Web / Web Browser</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818152" w14:textId="237B3BB3" w:rsidR="00F819B2" w:rsidRDefault="008C1652">
            <w:pPr>
              <w:spacing w:after="40"/>
            </w:pPr>
            <w:r w:rsidRPr="008C1652">
              <w:t>User interface, vote forms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4AF22B" w14:textId="5928E977" w:rsidR="00F819B2" w:rsidRDefault="008C1652">
            <w:pPr>
              <w:spacing w:after="40"/>
            </w:pPr>
            <w:r w:rsidRPr="008C1652">
              <w:t>HTTPS 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392B1E" w14:textId="311212AE" w:rsidR="00F819B2" w:rsidRDefault="008C1652">
            <w:pPr>
              <w:spacing w:after="40"/>
            </w:pPr>
            <w:r w:rsidRPr="008C1652">
              <w:t>Responsive UI, secure HTTPS communication</w:t>
            </w:r>
          </w:p>
        </w:tc>
      </w:tr>
      <w:tr w:rsidR="00F819B2" w14:paraId="544C22D8"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4C8F9C" w14:textId="77777777" w:rsidR="00F819B2"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2E3AEC" w14:textId="2F4269A8" w:rsidR="00F819B2" w:rsidRDefault="008C1652">
            <w:pPr>
              <w:spacing w:after="40"/>
            </w:pPr>
            <w:r w:rsidRPr="008C1652">
              <w:t>Node.js / Spring Boot REST API</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975542" w14:textId="11D6D702" w:rsidR="00F819B2" w:rsidRDefault="008C1652">
            <w:pPr>
              <w:spacing w:after="40"/>
            </w:pPr>
            <w:r w:rsidRPr="008C1652">
              <w:t>Vote processing, validation, business rules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AEC9E7" w14:textId="050FC32E" w:rsidR="00F819B2" w:rsidRDefault="008C1652">
            <w:pPr>
              <w:spacing w:after="40"/>
            </w:pPr>
            <w:r w:rsidRPr="008C1652">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845F63" w14:textId="430A52A7" w:rsidR="00F819B2" w:rsidRDefault="008C1652">
            <w:pPr>
              <w:spacing w:after="40"/>
            </w:pPr>
            <w:r w:rsidRPr="008C1652">
              <w:t>Input validation, scalable backend</w:t>
            </w:r>
          </w:p>
        </w:tc>
      </w:tr>
      <w:tr w:rsidR="00F819B2" w14:paraId="6393E75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E1960F" w14:textId="77777777" w:rsidR="00F819B2"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466BE7" w14:textId="2BEEB8C8" w:rsidR="00F819B2" w:rsidRDefault="008C1652">
            <w:pPr>
              <w:spacing w:after="40"/>
            </w:pPr>
            <w:r w:rsidRPr="008C1652">
              <w:t>Firebase Authentication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A66E6F" w14:textId="57D19ACC" w:rsidR="00F819B2" w:rsidRDefault="008C1652">
            <w:pPr>
              <w:spacing w:after="40"/>
            </w:pPr>
            <w:r w:rsidRPr="008C1652">
              <w:t>Student login, identity verification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E7795C" w14:textId="470F2B90" w:rsidR="00F819B2" w:rsidRDefault="008C1652">
            <w:pPr>
              <w:spacing w:after="40"/>
            </w:pPr>
            <w:r w:rsidRPr="008C1652">
              <w:t>Authentication SDK / OAuth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6277A83" w14:textId="2E6FCD0E" w:rsidR="00F819B2" w:rsidRDefault="008C1652">
            <w:pPr>
              <w:spacing w:after="40"/>
            </w:pPr>
            <w:r w:rsidRPr="008C1652">
              <w:t>Secure login, role-based access</w:t>
            </w:r>
          </w:p>
        </w:tc>
      </w:tr>
      <w:tr w:rsidR="00F819B2" w14:paraId="00C37057"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1F59F6" w14:textId="77777777" w:rsidR="00F819B2"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CB0C49" w14:textId="6493C5BC" w:rsidR="00F819B2" w:rsidRDefault="008C1652">
            <w:pPr>
              <w:spacing w:after="40"/>
            </w:pPr>
            <w:r w:rsidRPr="008C1652">
              <w:t xml:space="preserve">Firebase </w:t>
            </w:r>
            <w:proofErr w:type="spellStart"/>
            <w:r w:rsidRPr="008C1652">
              <w:t>Firestore</w:t>
            </w:r>
            <w:proofErr w:type="spellEnd"/>
            <w:r w:rsidRPr="008C1652">
              <w:t xml:space="preserve"> / MySQL</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A2FECD" w14:textId="35ABF0E5" w:rsidR="00F819B2" w:rsidRDefault="008C1652">
            <w:pPr>
              <w:spacing w:after="40"/>
            </w:pPr>
            <w:r w:rsidRPr="008C1652">
              <w:t>Student records, votes, election data</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15AD62" w14:textId="744587F1" w:rsidR="00F819B2" w:rsidRDefault="008C1652">
            <w:pPr>
              <w:spacing w:after="40"/>
            </w:pPr>
            <w:r w:rsidRPr="008C1652">
              <w:t>Database Connector</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7A930D8" w14:textId="636C2FAA" w:rsidR="00F819B2" w:rsidRDefault="008C1652">
            <w:pPr>
              <w:spacing w:after="40"/>
            </w:pPr>
            <w:r w:rsidRPr="008C1652">
              <w:t>Encrypted data, access control</w:t>
            </w:r>
          </w:p>
        </w:tc>
      </w:tr>
      <w:tr w:rsidR="00F819B2" w14:paraId="6FC8FA9B"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B970FA" w14:textId="77777777" w:rsidR="00F819B2"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300994" w14:textId="14D7DEDD" w:rsidR="00F819B2" w:rsidRDefault="008C1652">
            <w:pPr>
              <w:spacing w:after="40"/>
            </w:pPr>
            <w:r w:rsidRPr="008C1652">
              <w:t>Firebase Storage / Cloud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EC4125" w14:textId="60131789" w:rsidR="00F819B2" w:rsidRDefault="008C1652">
            <w:pPr>
              <w:spacing w:after="40"/>
            </w:pPr>
            <w:r w:rsidRPr="008C1652">
              <w:t>Audit log files, reports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8BDBC5" w14:textId="5DAB75B6" w:rsidR="00F819B2" w:rsidRDefault="008C1652">
            <w:pPr>
              <w:spacing w:after="40"/>
            </w:pPr>
            <w:r w:rsidRPr="008C1652">
              <w:t>Storage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C7AD84D" w14:textId="6505D418" w:rsidR="00F819B2" w:rsidRDefault="008C1652">
            <w:pPr>
              <w:spacing w:after="40"/>
            </w:pPr>
            <w:r w:rsidRPr="008C1652">
              <w:t>Secure storage with backup</w:t>
            </w:r>
          </w:p>
        </w:tc>
      </w:tr>
      <w:tr w:rsidR="00F819B2" w14:paraId="5F15FED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42F716" w14:textId="77777777" w:rsidR="00F819B2"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0DB454" w14:textId="40BBF158" w:rsidR="00F819B2" w:rsidRDefault="008C1652">
            <w:pPr>
              <w:spacing w:after="40"/>
            </w:pPr>
            <w:r w:rsidRPr="008C1652">
              <w:t>Firebase Analytics / Cloud Monitoring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CBA9DF" w14:textId="7CFEC479" w:rsidR="00F819B2" w:rsidRDefault="008C1652">
            <w:pPr>
              <w:spacing w:after="40"/>
            </w:pPr>
            <w:r w:rsidRPr="008C1652">
              <w:t>Activity logs, audit logs, performance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40A210" w14:textId="09DEC6AD" w:rsidR="00F819B2" w:rsidRDefault="008C1652">
            <w:pPr>
              <w:spacing w:after="40"/>
            </w:pPr>
            <w:r w:rsidRPr="008C1652">
              <w:t>Monitoring APIs</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295FCF4" w14:textId="5AC76497" w:rsidR="00F819B2" w:rsidRDefault="008C1652">
            <w:pPr>
              <w:spacing w:after="40"/>
            </w:pPr>
            <w:r w:rsidRPr="008C1652">
              <w:t>Continuous monitoring and alerts</w:t>
            </w:r>
          </w:p>
        </w:tc>
      </w:tr>
      <w:tr w:rsidR="00F819B2" w14:paraId="38371B8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DF8FDE" w14:textId="77777777" w:rsidR="00F819B2"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9F3634" w14:textId="55803AF3" w:rsidR="00F819B2" w:rsidRDefault="008C1652">
            <w:pPr>
              <w:spacing w:after="40"/>
            </w:pPr>
            <w:r w:rsidRPr="008C1652">
              <w:t>Dashboard (Power BI / Firebase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EF3AB7" w14:textId="27F793BA" w:rsidR="00F819B2" w:rsidRDefault="008C1652">
            <w:pPr>
              <w:spacing w:after="40"/>
            </w:pPr>
            <w:r w:rsidRPr="008C1652">
              <w:t>Election results, voting statistics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AC3F72" w14:textId="4A6A8396" w:rsidR="00F819B2" w:rsidRDefault="008C1652">
            <w:pPr>
              <w:spacing w:after="40"/>
            </w:pPr>
            <w:r w:rsidRPr="008C1652">
              <w:t>Dashboard Integration</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0ABE65" w14:textId="05AA7FED" w:rsidR="00F819B2" w:rsidRDefault="008C1652">
            <w:pPr>
              <w:spacing w:after="40"/>
            </w:pPr>
            <w:r w:rsidRPr="008C1652">
              <w:t>Read-only reporting, scalable analytics</w:t>
            </w:r>
          </w:p>
        </w:tc>
      </w:tr>
      <w:tr w:rsidR="00F819B2" w14:paraId="5A93B097"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352901F6" w14:textId="77777777" w:rsidR="00F819B2" w:rsidRDefault="00000000">
            <w:r>
              <w:rPr>
                <w:b/>
                <w:color w:val="1F4E79"/>
                <w:sz w:val="18"/>
              </w:rPr>
              <w:t>Technical justification: Explain why the selected cloud service pattern fits your capstone project's users, data, API flow, scalability, and security needs.</w:t>
            </w:r>
          </w:p>
          <w:p w14:paraId="04FC3541" w14:textId="55A108E6" w:rsidR="00F819B2" w:rsidRDefault="008C1652">
            <w:pPr>
              <w:spacing w:after="140" w:line="252" w:lineRule="auto"/>
            </w:pPr>
            <w:r w:rsidRPr="008C1652">
              <w:t>The SecureVote Cloud Campus Polling Platform uses cloud services to provide secure, reliable, and scalable online voting. REST APIs connect the user interface with the backend for real-time vote processing. Authentication ensures that only authorized students can vote once. The cloud database securely stores voting records, while audit logs maintain transparency and result integrity. Cloud infrastructure supports scalability during peak election periods, ensuring high availability and secure access for all users.</w:t>
            </w:r>
          </w:p>
        </w:tc>
      </w:tr>
    </w:tbl>
    <w:p w14:paraId="6EEA709C" w14:textId="77777777" w:rsidR="00F819B2" w:rsidRDefault="00000000">
      <w:pPr>
        <w:pStyle w:val="Heading2"/>
      </w:pPr>
      <w:r>
        <w:rPr>
          <w:rFonts w:ascii="Arial" w:hAnsi="Arial"/>
          <w:color w:val="1F4E79"/>
        </w:rPr>
        <w:lastRenderedPageBreak/>
        <w:t>Task 3 - Capstone Cloud Flow Mapping</w:t>
      </w:r>
    </w:p>
    <w:p w14:paraId="32EF161F" w14:textId="77777777" w:rsidR="00F819B2"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19306A12" w14:textId="77777777" w:rsidR="00F819B2" w:rsidRDefault="00000000">
      <w:pPr>
        <w:jc w:val="center"/>
      </w:pPr>
      <w:r>
        <w:rPr>
          <w:noProof/>
        </w:rPr>
        <w:drawing>
          <wp:inline distT="0" distB="0" distL="0" distR="0" wp14:anchorId="1B59AB9B" wp14:editId="5A192150">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F819B2" w14:paraId="449269AE"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716200F7" w14:textId="77777777" w:rsidR="00F819B2" w:rsidRDefault="00000000">
            <w:pPr>
              <w:spacing w:after="40"/>
            </w:pPr>
            <w:r>
              <w:rPr>
                <w:b/>
                <w:color w:val="466A8F"/>
              </w:rPr>
              <w:t>Student Drawing Requirement</w:t>
            </w:r>
          </w:p>
          <w:p w14:paraId="57CBE80F" w14:textId="77777777" w:rsidR="00F819B2"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F819B2" w14:paraId="226C08C2"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3FED1712" w14:textId="77777777" w:rsidR="00F819B2"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059AE5BC" w14:textId="77777777" w:rsidR="00F819B2" w:rsidRDefault="00000000">
            <w:pPr>
              <w:spacing w:after="40"/>
            </w:pPr>
            <w:r>
              <w:rPr>
                <w:b/>
                <w:color w:val="FFFFFF"/>
                <w:sz w:val="18"/>
              </w:rPr>
              <w:t>Student Entry</w:t>
            </w:r>
          </w:p>
        </w:tc>
      </w:tr>
      <w:tr w:rsidR="00F819B2" w14:paraId="29B0B9C6"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598BB71" w14:textId="77777777" w:rsidR="00F819B2"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F5BA408" w14:textId="070DB6A2" w:rsidR="00F819B2" w:rsidRDefault="006B7110">
            <w:pPr>
              <w:spacing w:after="40"/>
            </w:pPr>
            <w:r w:rsidRPr="006B7110">
              <w:t>Student/Admin logs in and casts a secure vote through the SecureVote application.</w:t>
            </w:r>
          </w:p>
        </w:tc>
      </w:tr>
      <w:tr w:rsidR="00F819B2" w14:paraId="5179A4F2"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BD3A5EF" w14:textId="77777777" w:rsidR="00F819B2"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191CD32" w14:textId="246657DE" w:rsidR="00F819B2" w:rsidRDefault="006B7110">
            <w:pPr>
              <w:spacing w:after="40"/>
            </w:pPr>
            <w:r w:rsidRPr="006B7110">
              <w:t>SecureVote Web Portal &amp; Mobile App (Flutter)</w:t>
            </w:r>
          </w:p>
        </w:tc>
      </w:tr>
      <w:tr w:rsidR="00F819B2" w14:paraId="5719AD9B"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2B9B114" w14:textId="77777777" w:rsidR="00F819B2" w:rsidRDefault="00000000">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8CB3769" w14:textId="1771552B" w:rsidR="00F819B2" w:rsidRDefault="006B7110">
            <w:pPr>
              <w:spacing w:after="40"/>
            </w:pPr>
            <w:r w:rsidRPr="006B7110">
              <w:rPr>
                <w:b/>
                <w:bCs/>
              </w:rPr>
              <w:t>POST /</w:t>
            </w:r>
            <w:proofErr w:type="spellStart"/>
            <w:r w:rsidRPr="006B7110">
              <w:rPr>
                <w:b/>
                <w:bCs/>
              </w:rPr>
              <w:t>api</w:t>
            </w:r>
            <w:proofErr w:type="spellEnd"/>
            <w:r w:rsidRPr="006B7110">
              <w:rPr>
                <w:b/>
                <w:bCs/>
              </w:rPr>
              <w:t>/vote</w:t>
            </w:r>
            <w:r w:rsidRPr="006B7110">
              <w:t xml:space="preserve"> (REST API)</w:t>
            </w:r>
          </w:p>
        </w:tc>
      </w:tr>
      <w:tr w:rsidR="00F819B2" w14:paraId="3E859DFB"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F25F3D2" w14:textId="77777777" w:rsidR="00F819B2"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E0770F8" w14:textId="2908BD5D" w:rsidR="00F819B2" w:rsidRDefault="006B7110">
            <w:pPr>
              <w:spacing w:after="40"/>
            </w:pPr>
            <w:r w:rsidRPr="006B7110">
              <w:t>Verify user authentication, validate vote, prevent duplicate voting, store vote and generate audit log.</w:t>
            </w:r>
          </w:p>
        </w:tc>
      </w:tr>
      <w:tr w:rsidR="00F819B2" w14:paraId="3F01ABDC"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70A6F64" w14:textId="77777777" w:rsidR="00F819B2" w:rsidRDefault="00000000">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6601490" w14:textId="579678A0" w:rsidR="00F819B2" w:rsidRDefault="006B7110">
            <w:pPr>
              <w:spacing w:after="40"/>
            </w:pPr>
            <w:r w:rsidRPr="006B7110">
              <w:t>Store vote records in Cloud Database and save audit logs in Cloud Storage.</w:t>
            </w:r>
          </w:p>
        </w:tc>
      </w:tr>
      <w:tr w:rsidR="00F819B2" w14:paraId="797EDD54"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2ADEB4" w14:textId="77777777" w:rsidR="00F819B2"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DAE79AF" w14:textId="37C0D264" w:rsidR="00F819B2" w:rsidRDefault="006B7110">
            <w:pPr>
              <w:spacing w:after="40"/>
            </w:pPr>
            <w:r w:rsidRPr="006B7110">
              <w:t>Vote confirmation sent to the student and real-time results displayed on the Admin Dashboard.</w:t>
            </w:r>
          </w:p>
        </w:tc>
      </w:tr>
      <w:tr w:rsidR="00F819B2" w14:paraId="7333F0F3"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2FDC68C" w14:textId="77777777" w:rsidR="00F819B2"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CB6930C" w14:textId="5B183F68" w:rsidR="00F819B2" w:rsidRDefault="006B7110">
            <w:pPr>
              <w:spacing w:after="40"/>
            </w:pPr>
            <w:r w:rsidRPr="006B7110">
              <w:t>HTTPS, Firebase Authentication, Encryption, Role-Based Access Control (RBAC), Auto Scaling, Load Balancing, Audit Logs.</w:t>
            </w:r>
          </w:p>
        </w:tc>
      </w:tr>
      <w:tr w:rsidR="00F819B2" w14:paraId="2E8AF03D"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58765EB2" w14:textId="77777777" w:rsidR="006B7110" w:rsidRDefault="006B7110">
            <w:pPr>
              <w:rPr>
                <w:b/>
                <w:color w:val="1F4E79"/>
                <w:sz w:val="18"/>
              </w:rPr>
            </w:pPr>
          </w:p>
          <w:p w14:paraId="541C9B59" w14:textId="77777777" w:rsidR="006B7110" w:rsidRDefault="006B7110">
            <w:pPr>
              <w:rPr>
                <w:b/>
                <w:color w:val="1F4E79"/>
                <w:sz w:val="18"/>
              </w:rPr>
            </w:pPr>
          </w:p>
          <w:p w14:paraId="2AAF7FF5" w14:textId="501BC335" w:rsidR="00F819B2" w:rsidRDefault="00000000">
            <w:r>
              <w:rPr>
                <w:b/>
                <w:color w:val="1F4E79"/>
                <w:sz w:val="18"/>
              </w:rPr>
              <w:t>Paste your redrawn capstone cloud-flow diagram here.</w:t>
            </w:r>
          </w:p>
          <w:p w14:paraId="29CCA037" w14:textId="77777777" w:rsidR="00F819B2" w:rsidRDefault="00000000">
            <w:pPr>
              <w:spacing w:after="140" w:line="252" w:lineRule="auto"/>
              <w:rPr>
                <w:color w:val="FFFFFF"/>
              </w:rPr>
            </w:pPr>
            <w:r>
              <w:rPr>
                <w:color w:val="FFFFFF"/>
              </w:rPr>
              <w:t xml:space="preserve"> </w:t>
            </w:r>
          </w:p>
          <w:p w14:paraId="0B9AC750" w14:textId="77777777" w:rsidR="006B7110" w:rsidRDefault="006B7110" w:rsidP="006B7110">
            <w:pPr>
              <w:spacing w:after="140" w:line="252" w:lineRule="auto"/>
              <w:jc w:val="center"/>
            </w:pPr>
          </w:p>
          <w:p w14:paraId="782EE8DA" w14:textId="77777777" w:rsidR="006B7110" w:rsidRDefault="006B7110" w:rsidP="006B7110">
            <w:pPr>
              <w:spacing w:after="140" w:line="252" w:lineRule="auto"/>
              <w:jc w:val="center"/>
            </w:pPr>
          </w:p>
          <w:p w14:paraId="5D5FA6A5" w14:textId="77777777" w:rsidR="006B7110" w:rsidRDefault="006B7110" w:rsidP="006B7110">
            <w:pPr>
              <w:spacing w:after="140" w:line="252" w:lineRule="auto"/>
              <w:jc w:val="center"/>
            </w:pPr>
          </w:p>
          <w:p w14:paraId="5301F76D" w14:textId="5AF0A7BB" w:rsidR="006B7110" w:rsidRPr="006B7110" w:rsidRDefault="006B7110" w:rsidP="006B7110">
            <w:pPr>
              <w:spacing w:after="140" w:line="252" w:lineRule="auto"/>
              <w:jc w:val="center"/>
            </w:pPr>
            <w:r>
              <w:rPr>
                <w:noProof/>
              </w:rPr>
              <w:lastRenderedPageBreak/>
              <w:drawing>
                <wp:inline distT="0" distB="0" distL="0" distR="0" wp14:anchorId="591838DB" wp14:editId="3FBA7E55">
                  <wp:extent cx="4756678" cy="7494996"/>
                  <wp:effectExtent l="0" t="0" r="6350" b="0"/>
                  <wp:docPr id="1616917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6678" cy="7494996"/>
                          </a:xfrm>
                          <a:prstGeom prst="rect">
                            <a:avLst/>
                          </a:prstGeom>
                          <a:noFill/>
                          <a:ln>
                            <a:noFill/>
                          </a:ln>
                        </pic:spPr>
                      </pic:pic>
                    </a:graphicData>
                  </a:graphic>
                </wp:inline>
              </w:drawing>
            </w:r>
          </w:p>
          <w:p w14:paraId="252F9C46" w14:textId="77777777" w:rsidR="00F819B2" w:rsidRDefault="00000000">
            <w:pPr>
              <w:spacing w:after="140" w:line="252" w:lineRule="auto"/>
            </w:pPr>
            <w:r>
              <w:rPr>
                <w:color w:val="FFFFFF"/>
              </w:rPr>
              <w:t xml:space="preserve"> </w:t>
            </w:r>
          </w:p>
        </w:tc>
      </w:tr>
      <w:tr w:rsidR="00F819B2" w14:paraId="4906D6C2"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232F2097" w14:textId="77777777" w:rsidR="00F819B2" w:rsidRDefault="00000000">
            <w:r>
              <w:rPr>
                <w:b/>
                <w:color w:val="1F4E79"/>
                <w:sz w:val="18"/>
              </w:rPr>
              <w:lastRenderedPageBreak/>
              <w:t>Brief explanation: explain one complete request-response path from user action to cloud response.</w:t>
            </w:r>
          </w:p>
          <w:p w14:paraId="3A50CE4B" w14:textId="6F0A7DD1" w:rsidR="00F819B2" w:rsidRDefault="006B7110">
            <w:pPr>
              <w:spacing w:after="140" w:line="252" w:lineRule="auto"/>
            </w:pPr>
            <w:r w:rsidRPr="006B7110">
              <w:t>When a student logs into the SecureVote application, the system authenticates the user's identity using Firebase Authentication. The student submits a vote through the REST API (</w:t>
            </w:r>
            <w:r w:rsidRPr="006B7110">
              <w:rPr>
                <w:b/>
                <w:bCs/>
              </w:rPr>
              <w:t>POST /</w:t>
            </w:r>
            <w:proofErr w:type="spellStart"/>
            <w:r w:rsidRPr="006B7110">
              <w:rPr>
                <w:b/>
                <w:bCs/>
              </w:rPr>
              <w:t>api</w:t>
            </w:r>
            <w:proofErr w:type="spellEnd"/>
            <w:r w:rsidRPr="006B7110">
              <w:rPr>
                <w:b/>
                <w:bCs/>
              </w:rPr>
              <w:t>/vote</w:t>
            </w:r>
            <w:r w:rsidRPr="006B7110">
              <w:t>), where the backend validates the request and prevents duplicate voting. The vote is securely stored in the cloud database, and an audit log is generated to maintain transparency and result integrity. Finally, the system sends a confirmation to the student while updating the administrator dashboard with real-time election statistics.</w:t>
            </w:r>
          </w:p>
        </w:tc>
      </w:tr>
    </w:tbl>
    <w:p w14:paraId="26699D34" w14:textId="77777777" w:rsidR="00F819B2" w:rsidRDefault="00000000">
      <w:r>
        <w:br w:type="page"/>
      </w:r>
    </w:p>
    <w:p w14:paraId="3CC0ADBB" w14:textId="77777777" w:rsidR="00F819B2" w:rsidRDefault="00000000">
      <w:pPr>
        <w:pStyle w:val="Heading2"/>
      </w:pPr>
      <w:r>
        <w:rPr>
          <w:rFonts w:ascii="Arial" w:hAnsi="Arial"/>
          <w:color w:val="1F4E79"/>
        </w:rPr>
        <w:lastRenderedPageBreak/>
        <w:t>Task 4 - Individual Reflection</w:t>
      </w:r>
    </w:p>
    <w:p w14:paraId="46D5B09B" w14:textId="77777777" w:rsidR="00F819B2"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F819B2" w14:paraId="7F41CB89"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EE503B4" w14:textId="77777777" w:rsidR="00F819B2" w:rsidRDefault="00000000">
            <w:r>
              <w:rPr>
                <w:b/>
                <w:color w:val="1F4E79"/>
                <w:sz w:val="18"/>
              </w:rPr>
              <w:t>1. What is the strongest cloud concept represented in your capstone project?</w:t>
            </w:r>
          </w:p>
          <w:p w14:paraId="1F4D9B0C" w14:textId="282418BD" w:rsidR="00F819B2" w:rsidRDefault="006B7110">
            <w:pPr>
              <w:spacing w:after="140" w:line="252" w:lineRule="auto"/>
            </w:pPr>
            <w:r w:rsidRPr="006B7110">
              <w:t xml:space="preserve">The strongest cloud concept in my capstone project is </w:t>
            </w:r>
            <w:r w:rsidRPr="006B7110">
              <w:rPr>
                <w:b/>
                <w:bCs/>
              </w:rPr>
              <w:t>cloud scalability and secure data management</w:t>
            </w:r>
            <w:r w:rsidRPr="006B7110">
              <w:t>. Cloud services enable SecureVote to handle multiple users simultaneously while securely storing voting data and audit logs.</w:t>
            </w:r>
          </w:p>
        </w:tc>
      </w:tr>
      <w:tr w:rsidR="00F819B2" w14:paraId="7444FC28"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1A2A3F1B" w14:textId="77777777" w:rsidR="00F819B2" w:rsidRDefault="00000000">
            <w:r>
              <w:rPr>
                <w:b/>
                <w:color w:val="1F4E79"/>
                <w:sz w:val="18"/>
              </w:rPr>
              <w:t>2. Where will elasticity or scalability become important in your capstone product?</w:t>
            </w:r>
          </w:p>
          <w:p w14:paraId="742CC315" w14:textId="5913230F" w:rsidR="00F819B2" w:rsidRDefault="006B7110">
            <w:pPr>
              <w:spacing w:after="140" w:line="252" w:lineRule="auto"/>
            </w:pPr>
            <w:r w:rsidRPr="006B7110">
              <w:t>Elasticity becomes important during campus elections when many students access the platform at the same time. Cloud resources can automatically scale to handle increased traffic without affecting system performance or availability.</w:t>
            </w:r>
          </w:p>
        </w:tc>
      </w:tr>
      <w:tr w:rsidR="00F819B2" w14:paraId="6B11CC68"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158A75C2" w14:textId="77777777" w:rsidR="00F819B2" w:rsidRDefault="00000000">
            <w:r>
              <w:rPr>
                <w:b/>
                <w:color w:val="1F4E79"/>
                <w:sz w:val="18"/>
              </w:rPr>
              <w:t>3. Which API or web-service idea is most relevant to your project and why?</w:t>
            </w:r>
          </w:p>
          <w:p w14:paraId="479CF28C" w14:textId="4A0B584F" w:rsidR="00F819B2" w:rsidRDefault="006B7110">
            <w:pPr>
              <w:spacing w:after="140" w:line="252" w:lineRule="auto"/>
            </w:pPr>
            <w:r w:rsidRPr="006B7110">
              <w:t>REST APIs are the most relevant because they provide secure and efficient communication between the web/mobile application, backend services, authentication system, and cloud database. They enable real-time vote processing and result updates.</w:t>
            </w:r>
          </w:p>
        </w:tc>
      </w:tr>
      <w:tr w:rsidR="00F819B2" w14:paraId="1158EEED"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24DBB309" w14:textId="77777777" w:rsidR="00F819B2" w:rsidRDefault="00000000">
            <w:r>
              <w:rPr>
                <w:b/>
                <w:color w:val="1F4E79"/>
                <w:sz w:val="18"/>
              </w:rPr>
              <w:t>4. What did you personally understand better after preparing this concept map and matrix?</w:t>
            </w:r>
          </w:p>
          <w:p w14:paraId="44F54B5C" w14:textId="7F783DF3" w:rsidR="00F819B2" w:rsidRPr="006B7110" w:rsidRDefault="006B7110">
            <w:pPr>
              <w:spacing w:after="140" w:line="252" w:lineRule="auto"/>
              <w:rPr>
                <w:lang w:val="en-IN"/>
              </w:rPr>
            </w:pPr>
            <w:r w:rsidRPr="006B7110">
              <w:rPr>
                <w:lang w:val="en-IN"/>
              </w:rPr>
              <w:t xml:space="preserve">After preparing the concept map and service model matrix, I gained a better understanding of how cloud computing components work together to build secure, scalable, and reliable applications. I also learned how service models, cloud architecture, APIs, and security mechanisms are integrated in a real-world cloud-based solution like </w:t>
            </w:r>
            <w:proofErr w:type="spellStart"/>
            <w:r w:rsidRPr="006B7110">
              <w:rPr>
                <w:lang w:val="en-IN"/>
              </w:rPr>
              <w:t>SecureVote</w:t>
            </w:r>
            <w:proofErr w:type="spellEnd"/>
            <w:r w:rsidRPr="006B7110">
              <w:rPr>
                <w:lang w:val="en-IN"/>
              </w:rPr>
              <w:t>.</w:t>
            </w:r>
          </w:p>
        </w:tc>
      </w:tr>
    </w:tbl>
    <w:p w14:paraId="1BD2C028" w14:textId="77777777" w:rsidR="00F819B2"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F819B2" w14:paraId="4ADDAC2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F2291FF" w14:textId="77777777" w:rsidR="00F819B2"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6C47F12D" w14:textId="77777777" w:rsidR="00F819B2"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EFC29D6" w14:textId="77777777" w:rsidR="00F819B2" w:rsidRDefault="00000000">
            <w:pPr>
              <w:spacing w:after="40"/>
            </w:pPr>
            <w:r>
              <w:rPr>
                <w:b/>
                <w:color w:val="FFFFFF"/>
                <w:sz w:val="18"/>
              </w:rPr>
              <w:t>Expected Standard</w:t>
            </w:r>
          </w:p>
        </w:tc>
      </w:tr>
      <w:tr w:rsidR="00F819B2" w14:paraId="3E1EAE0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22B4A7" w14:textId="77777777" w:rsidR="00F819B2"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794C01" w14:textId="77777777" w:rsidR="00F819B2"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6573F7" w14:textId="77777777" w:rsidR="00F819B2"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F819B2" w14:paraId="79F9686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06766B" w14:textId="77777777" w:rsidR="00F819B2"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F9ABBB" w14:textId="77777777" w:rsidR="00F819B2"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3DFC01" w14:textId="77777777" w:rsidR="00F819B2"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F819B2" w14:paraId="3CA96EA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267661" w14:textId="77777777" w:rsidR="00F819B2"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984DF8" w14:textId="77777777" w:rsidR="00F819B2"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F3D7C6" w14:textId="77777777" w:rsidR="00F819B2" w:rsidRDefault="00000000">
            <w:pPr>
              <w:spacing w:after="40"/>
            </w:pPr>
            <w:r>
              <w:rPr>
                <w:color w:val="1F2937"/>
                <w:sz w:val="18"/>
              </w:rPr>
              <w:t>Concepts are arranged in a logical hierarchy with clear grouping, readable flow, and no disconnected keyword clusters.</w:t>
            </w:r>
          </w:p>
        </w:tc>
      </w:tr>
      <w:tr w:rsidR="00F819B2" w14:paraId="074D00AD"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066DC2" w14:textId="77777777" w:rsidR="00F819B2"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AD7FB2" w14:textId="77777777" w:rsidR="00F819B2"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08AFCC" w14:textId="77777777" w:rsidR="00F819B2" w:rsidRDefault="00000000">
            <w:pPr>
              <w:spacing w:after="40"/>
            </w:pPr>
            <w:r>
              <w:rPr>
                <w:color w:val="1F2937"/>
                <w:sz w:val="18"/>
              </w:rPr>
              <w:t>The map strongly reflects cloud course content and avoids decorative or generic non-technical content.</w:t>
            </w:r>
          </w:p>
        </w:tc>
      </w:tr>
      <w:tr w:rsidR="00F819B2" w14:paraId="4917919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1F9EFA" w14:textId="77777777" w:rsidR="00F819B2"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22A427" w14:textId="77777777" w:rsidR="00F819B2"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004302" w14:textId="77777777" w:rsidR="00F819B2" w:rsidRDefault="00000000">
            <w:pPr>
              <w:spacing w:after="40"/>
            </w:pPr>
            <w:r>
              <w:rPr>
                <w:color w:val="1F2937"/>
                <w:sz w:val="18"/>
              </w:rPr>
              <w:t>IaaS, PaaS, SaaS, and XaaS are compared with provider responsibility, user responsibility, examples, capstone usage, and risks or limitations.</w:t>
            </w:r>
          </w:p>
        </w:tc>
      </w:tr>
      <w:tr w:rsidR="00F819B2" w14:paraId="4300690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3872F8" w14:textId="77777777" w:rsidR="00F819B2"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9F6146" w14:textId="77777777" w:rsidR="00F819B2"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63715A" w14:textId="77777777" w:rsidR="00F819B2" w:rsidRDefault="00000000">
            <w:pPr>
              <w:spacing w:after="40"/>
            </w:pPr>
            <w:r>
              <w:rPr>
                <w:color w:val="1F2937"/>
                <w:sz w:val="18"/>
              </w:rPr>
              <w:t>The student's own capstone interpretation is visible in the concept map, flow mapping, justification, and reflection. Team-common answers are avoided.</w:t>
            </w:r>
          </w:p>
        </w:tc>
      </w:tr>
      <w:tr w:rsidR="00F819B2" w14:paraId="6D2F317C"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C92701" w14:textId="77777777" w:rsidR="00F819B2"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EA0A76" w14:textId="77777777" w:rsidR="00F819B2"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A01414" w14:textId="77777777" w:rsidR="00F819B2" w:rsidRDefault="00000000">
            <w:pPr>
              <w:spacing w:after="40"/>
            </w:pPr>
            <w:r>
              <w:rPr>
                <w:color w:val="1F2937"/>
                <w:sz w:val="18"/>
              </w:rPr>
              <w:t>Diagram is neat, readable, exported properly, and supported with GitHub evidence including source and exported files.</w:t>
            </w:r>
          </w:p>
        </w:tc>
      </w:tr>
    </w:tbl>
    <w:p w14:paraId="31AFBAA5" w14:textId="77777777" w:rsidR="006B7110" w:rsidRDefault="006B7110">
      <w:pPr>
        <w:pStyle w:val="Heading1"/>
        <w:rPr>
          <w:rFonts w:ascii="Arial" w:hAnsi="Arial"/>
        </w:rPr>
      </w:pPr>
    </w:p>
    <w:p w14:paraId="468A434E" w14:textId="48424722" w:rsidR="00F819B2"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F819B2" w14:paraId="1367A8A3"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144D87C" w14:textId="77777777" w:rsidR="00F819B2"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31DC06" w14:textId="77777777" w:rsidR="00F819B2" w:rsidRDefault="00F819B2">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D296E3" w14:textId="77777777" w:rsidR="00F819B2"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F371F6" w14:textId="77777777" w:rsidR="00F819B2" w:rsidRDefault="00F819B2">
            <w:pPr>
              <w:spacing w:after="40"/>
            </w:pPr>
          </w:p>
        </w:tc>
      </w:tr>
      <w:tr w:rsidR="00F819B2" w14:paraId="46895880"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ABD2685" w14:textId="77777777" w:rsidR="00F819B2"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7B83BA" w14:textId="77777777" w:rsidR="00F819B2" w:rsidRDefault="00F819B2">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792E05" w14:textId="77777777" w:rsidR="00F819B2"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E7392D" w14:textId="77777777" w:rsidR="00F819B2" w:rsidRDefault="00F819B2">
            <w:pPr>
              <w:spacing w:after="40"/>
            </w:pPr>
          </w:p>
        </w:tc>
      </w:tr>
    </w:tbl>
    <w:p w14:paraId="1E150895" w14:textId="77777777" w:rsidR="008A28C8" w:rsidRDefault="008A28C8"/>
    <w:sectPr w:rsidR="008A28C8" w:rsidSect="00034616">
      <w:headerReference w:type="default" r:id="rId12"/>
      <w:footerReference w:type="default" r:id="rId13"/>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D9E6" w14:textId="77777777" w:rsidR="008A28C8" w:rsidRDefault="008A28C8">
      <w:pPr>
        <w:spacing w:after="0" w:line="240" w:lineRule="auto"/>
      </w:pPr>
      <w:r>
        <w:separator/>
      </w:r>
    </w:p>
  </w:endnote>
  <w:endnote w:type="continuationSeparator" w:id="0">
    <w:p w14:paraId="287B8E69" w14:textId="77777777" w:rsidR="008A28C8" w:rsidRDefault="008A2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F6D1" w14:textId="77777777" w:rsidR="00F819B2"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AB5B" w14:textId="77777777" w:rsidR="008A28C8" w:rsidRDefault="008A28C8">
      <w:pPr>
        <w:spacing w:after="0" w:line="240" w:lineRule="auto"/>
      </w:pPr>
      <w:r>
        <w:separator/>
      </w:r>
    </w:p>
  </w:footnote>
  <w:footnote w:type="continuationSeparator" w:id="0">
    <w:p w14:paraId="66CFAAD9" w14:textId="77777777" w:rsidR="008A28C8" w:rsidRDefault="008A2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97F6" w14:textId="77777777" w:rsidR="00F819B2" w:rsidRDefault="00F819B2">
    <w:pPr>
      <w:pStyle w:val="Header"/>
    </w:pPr>
  </w:p>
  <w:tbl>
    <w:tblPr>
      <w:tblW w:w="0" w:type="auto"/>
      <w:jc w:val="center"/>
      <w:tblLook w:val="04A0" w:firstRow="1" w:lastRow="0" w:firstColumn="1" w:lastColumn="0" w:noHBand="0" w:noVBand="1"/>
    </w:tblPr>
    <w:tblGrid>
      <w:gridCol w:w="6690"/>
      <w:gridCol w:w="3402"/>
    </w:tblGrid>
    <w:tr w:rsidR="00F819B2" w14:paraId="6C822238"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2F279056" w14:textId="77777777" w:rsidR="00F819B2"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1BD8F029" w14:textId="77777777" w:rsidR="00F819B2"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503588">
    <w:abstractNumId w:val="8"/>
  </w:num>
  <w:num w:numId="2" w16cid:durableId="20136754">
    <w:abstractNumId w:val="6"/>
  </w:num>
  <w:num w:numId="3" w16cid:durableId="854729535">
    <w:abstractNumId w:val="5"/>
  </w:num>
  <w:num w:numId="4" w16cid:durableId="1457455942">
    <w:abstractNumId w:val="4"/>
  </w:num>
  <w:num w:numId="5" w16cid:durableId="375659859">
    <w:abstractNumId w:val="7"/>
  </w:num>
  <w:num w:numId="6" w16cid:durableId="582296113">
    <w:abstractNumId w:val="3"/>
  </w:num>
  <w:num w:numId="7" w16cid:durableId="1800413905">
    <w:abstractNumId w:val="2"/>
  </w:num>
  <w:num w:numId="8" w16cid:durableId="111674507">
    <w:abstractNumId w:val="1"/>
  </w:num>
  <w:num w:numId="9" w16cid:durableId="9158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BDC"/>
    <w:rsid w:val="006B7110"/>
    <w:rsid w:val="008A28C8"/>
    <w:rsid w:val="008C1652"/>
    <w:rsid w:val="00911375"/>
    <w:rsid w:val="00AA1D8D"/>
    <w:rsid w:val="00B47730"/>
    <w:rsid w:val="00B93895"/>
    <w:rsid w:val="00CB0664"/>
    <w:rsid w:val="00F81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5D62E"/>
  <w14:defaultImageDpi w14:val="300"/>
  <w15:docId w15:val="{9E9AA619-2527-4BBF-B32A-A53B015F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2351</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SANDEEP</cp:lastModifiedBy>
  <cp:revision>4</cp:revision>
  <dcterms:created xsi:type="dcterms:W3CDTF">2013-12-23T23:15:00Z</dcterms:created>
  <dcterms:modified xsi:type="dcterms:W3CDTF">2026-07-13T05:41:00Z</dcterms:modified>
  <cp:category/>
</cp:coreProperties>
</file>